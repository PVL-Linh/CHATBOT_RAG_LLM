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D41F4" w14:textId="3959DF5C" w:rsidR="00D7252A" w:rsidRPr="003F7435" w:rsidRDefault="00AA126C" w:rsidP="00CC38CD">
      <w:pPr>
        <w:pStyle w:val="NoSpacing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F7435">
        <w:rPr>
          <w:rFonts w:ascii="Times New Roman" w:hAnsi="Times New Roman" w:cs="Times New Roman"/>
          <w:b/>
          <w:sz w:val="30"/>
          <w:szCs w:val="30"/>
        </w:rPr>
        <w:t>M</w:t>
      </w:r>
      <w:r w:rsidRPr="003F7435">
        <w:rPr>
          <w:rFonts w:ascii="Times New Roman" w:hAnsi="Times New Roman" w:cs="Times New Roman"/>
          <w:b/>
          <w:sz w:val="30"/>
          <w:szCs w:val="30"/>
        </w:rPr>
        <w:t>Ụ</w:t>
      </w:r>
      <w:r w:rsidRPr="003F7435">
        <w:rPr>
          <w:rFonts w:ascii="Times New Roman" w:hAnsi="Times New Roman" w:cs="Times New Roman"/>
          <w:b/>
          <w:sz w:val="30"/>
          <w:szCs w:val="30"/>
        </w:rPr>
        <w:t>C L</w:t>
      </w:r>
      <w:r w:rsidRPr="003F7435">
        <w:rPr>
          <w:rFonts w:ascii="Times New Roman" w:hAnsi="Times New Roman" w:cs="Times New Roman"/>
          <w:b/>
          <w:sz w:val="30"/>
          <w:szCs w:val="30"/>
        </w:rPr>
        <w:t>Ụ</w:t>
      </w:r>
      <w:r w:rsidRPr="003F7435">
        <w:rPr>
          <w:rFonts w:ascii="Times New Roman" w:hAnsi="Times New Roman" w:cs="Times New Roman"/>
          <w:b/>
          <w:sz w:val="30"/>
          <w:szCs w:val="30"/>
        </w:rPr>
        <w:t>C N</w:t>
      </w:r>
      <w:r w:rsidRPr="003F7435">
        <w:rPr>
          <w:rFonts w:ascii="Times New Roman" w:hAnsi="Times New Roman" w:cs="Times New Roman"/>
          <w:b/>
          <w:sz w:val="30"/>
          <w:szCs w:val="30"/>
        </w:rPr>
        <w:t>Ộ</w:t>
      </w:r>
      <w:r w:rsidRPr="003F7435">
        <w:rPr>
          <w:rFonts w:ascii="Times New Roman" w:hAnsi="Times New Roman" w:cs="Times New Roman"/>
          <w:b/>
          <w:sz w:val="30"/>
          <w:szCs w:val="30"/>
        </w:rPr>
        <w:t>I QUY LAO Đ</w:t>
      </w:r>
      <w:r w:rsidRPr="003F7435">
        <w:rPr>
          <w:rFonts w:ascii="Times New Roman" w:hAnsi="Times New Roman" w:cs="Times New Roman"/>
          <w:b/>
          <w:sz w:val="30"/>
          <w:szCs w:val="30"/>
        </w:rPr>
        <w:t>Ộ</w:t>
      </w:r>
      <w:r w:rsidRPr="003F7435">
        <w:rPr>
          <w:rFonts w:ascii="Times New Roman" w:hAnsi="Times New Roman" w:cs="Times New Roman"/>
          <w:b/>
          <w:sz w:val="30"/>
          <w:szCs w:val="30"/>
        </w:rPr>
        <w:t>NG</w:t>
      </w:r>
    </w:p>
    <w:p w14:paraId="406E9903" w14:textId="2E01ECCE" w:rsidR="00CC6818" w:rsidRPr="00CC6818" w:rsidRDefault="00CC6818">
      <w:pPr>
        <w:rPr>
          <w:rFonts w:ascii="Times New Roman" w:hAnsi="Times New Roman" w:cs="Times New Roman"/>
        </w:rPr>
      </w:pPr>
    </w:p>
    <w:p w14:paraId="341BA9F5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>1. Chương I. Nh</w:t>
      </w:r>
      <w:r w:rsidRPr="00CC6818">
        <w:rPr>
          <w:rFonts w:ascii="Times New Roman" w:hAnsi="Times New Roman" w:cs="Times New Roman"/>
        </w:rPr>
        <w:t>ữ</w:t>
      </w:r>
      <w:r w:rsidRPr="00CC6818">
        <w:rPr>
          <w:rFonts w:ascii="Times New Roman" w:hAnsi="Times New Roman" w:cs="Times New Roman"/>
        </w:rPr>
        <w:t>ng quy đ</w:t>
      </w:r>
      <w:r w:rsidRPr="00CC6818">
        <w:rPr>
          <w:rFonts w:ascii="Times New Roman" w:hAnsi="Times New Roman" w:cs="Times New Roman"/>
        </w:rPr>
        <w:t>ị</w:t>
      </w:r>
      <w:r w:rsidRPr="00CC6818">
        <w:rPr>
          <w:rFonts w:ascii="Times New Roman" w:hAnsi="Times New Roman" w:cs="Times New Roman"/>
        </w:rPr>
        <w:t>nh chung</w:t>
      </w:r>
    </w:p>
    <w:p w14:paraId="2453E43D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1. N</w:t>
      </w:r>
      <w:r w:rsidRPr="00CC6818">
        <w:rPr>
          <w:rFonts w:ascii="Times New Roman" w:hAnsi="Times New Roman" w:cs="Times New Roman"/>
        </w:rPr>
        <w:t>ộ</w:t>
      </w:r>
      <w:r w:rsidRPr="00CC6818">
        <w:rPr>
          <w:rFonts w:ascii="Times New Roman" w:hAnsi="Times New Roman" w:cs="Times New Roman"/>
        </w:rPr>
        <w:t>i dung và m</w:t>
      </w:r>
      <w:r w:rsidRPr="00CC6818">
        <w:rPr>
          <w:rFonts w:ascii="Times New Roman" w:hAnsi="Times New Roman" w:cs="Times New Roman"/>
        </w:rPr>
        <w:t>ụ</w:t>
      </w:r>
      <w:r w:rsidRPr="00CC6818">
        <w:rPr>
          <w:rFonts w:ascii="Times New Roman" w:hAnsi="Times New Roman" w:cs="Times New Roman"/>
        </w:rPr>
        <w:t>c đích</w:t>
      </w:r>
    </w:p>
    <w:p w14:paraId="4167AF88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2. Ph</w:t>
      </w:r>
      <w:r w:rsidRPr="00CC6818">
        <w:rPr>
          <w:rFonts w:ascii="Times New Roman" w:hAnsi="Times New Roman" w:cs="Times New Roman"/>
        </w:rPr>
        <w:t>ạ</w:t>
      </w:r>
      <w:r w:rsidRPr="00CC6818">
        <w:rPr>
          <w:rFonts w:ascii="Times New Roman" w:hAnsi="Times New Roman" w:cs="Times New Roman"/>
        </w:rPr>
        <w:t>m vi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ch</w:t>
      </w:r>
      <w:r w:rsidRPr="00CC6818">
        <w:rPr>
          <w:rFonts w:ascii="Times New Roman" w:hAnsi="Times New Roman" w:cs="Times New Roman"/>
        </w:rPr>
        <w:t>ỉ</w:t>
      </w:r>
      <w:r w:rsidRPr="00CC6818">
        <w:rPr>
          <w:rFonts w:ascii="Times New Roman" w:hAnsi="Times New Roman" w:cs="Times New Roman"/>
        </w:rPr>
        <w:t>nh</w:t>
      </w:r>
    </w:p>
    <w:p w14:paraId="41C5D729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3. Đ</w:t>
      </w:r>
      <w:r w:rsidRPr="00CC6818">
        <w:rPr>
          <w:rFonts w:ascii="Times New Roman" w:hAnsi="Times New Roman" w:cs="Times New Roman"/>
        </w:rPr>
        <w:t>ố</w:t>
      </w:r>
      <w:r w:rsidRPr="00CC6818">
        <w:rPr>
          <w:rFonts w:ascii="Times New Roman" w:hAnsi="Times New Roman" w:cs="Times New Roman"/>
        </w:rPr>
        <w:t>i tư</w:t>
      </w:r>
      <w:r w:rsidRPr="00CC6818">
        <w:rPr>
          <w:rFonts w:ascii="Times New Roman" w:hAnsi="Times New Roman" w:cs="Times New Roman"/>
        </w:rPr>
        <w:t>ợ</w:t>
      </w:r>
      <w:r w:rsidRPr="00CC6818">
        <w:rPr>
          <w:rFonts w:ascii="Times New Roman" w:hAnsi="Times New Roman" w:cs="Times New Roman"/>
        </w:rPr>
        <w:t>ng áp d</w:t>
      </w:r>
      <w:r w:rsidRPr="00CC6818">
        <w:rPr>
          <w:rFonts w:ascii="Times New Roman" w:hAnsi="Times New Roman" w:cs="Times New Roman"/>
        </w:rPr>
        <w:t>ụ</w:t>
      </w:r>
      <w:r w:rsidRPr="00CC6818">
        <w:rPr>
          <w:rFonts w:ascii="Times New Roman" w:hAnsi="Times New Roman" w:cs="Times New Roman"/>
        </w:rPr>
        <w:t>ng</w:t>
      </w:r>
    </w:p>
    <w:p w14:paraId="5DDC292B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4. Thu</w:t>
      </w:r>
      <w:r w:rsidRPr="00CC6818">
        <w:rPr>
          <w:rFonts w:ascii="Times New Roman" w:hAnsi="Times New Roman" w:cs="Times New Roman"/>
        </w:rPr>
        <w:t>ậ</w:t>
      </w:r>
      <w:r w:rsidRPr="00CC6818">
        <w:rPr>
          <w:rFonts w:ascii="Times New Roman" w:hAnsi="Times New Roman" w:cs="Times New Roman"/>
        </w:rPr>
        <w:t>t ng</w:t>
      </w:r>
      <w:r w:rsidRPr="00CC6818">
        <w:rPr>
          <w:rFonts w:ascii="Times New Roman" w:hAnsi="Times New Roman" w:cs="Times New Roman"/>
        </w:rPr>
        <w:t>ữ</w:t>
      </w:r>
      <w:r w:rsidRPr="00CC6818">
        <w:rPr>
          <w:rFonts w:ascii="Times New Roman" w:hAnsi="Times New Roman" w:cs="Times New Roman"/>
        </w:rPr>
        <w:t xml:space="preserve"> và đ</w:t>
      </w:r>
      <w:r w:rsidRPr="00CC6818">
        <w:rPr>
          <w:rFonts w:ascii="Times New Roman" w:hAnsi="Times New Roman" w:cs="Times New Roman"/>
        </w:rPr>
        <w:t>ị</w:t>
      </w:r>
      <w:r w:rsidRPr="00CC6818">
        <w:rPr>
          <w:rFonts w:ascii="Times New Roman" w:hAnsi="Times New Roman" w:cs="Times New Roman"/>
        </w:rPr>
        <w:t>nh nghĩa</w:t>
      </w:r>
    </w:p>
    <w:p w14:paraId="62243853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5. Hi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u l</w:t>
      </w:r>
      <w:r w:rsidRPr="00CC6818">
        <w:rPr>
          <w:rFonts w:ascii="Times New Roman" w:hAnsi="Times New Roman" w:cs="Times New Roman"/>
        </w:rPr>
        <w:t>ự</w:t>
      </w:r>
      <w:r w:rsidRPr="00CC6818">
        <w:rPr>
          <w:rFonts w:ascii="Times New Roman" w:hAnsi="Times New Roman" w:cs="Times New Roman"/>
        </w:rPr>
        <w:t>c thi hành</w:t>
      </w:r>
    </w:p>
    <w:p w14:paraId="2291C2F6" w14:textId="77777777" w:rsidR="00815BE1" w:rsidRPr="00CC6818" w:rsidRDefault="00815BE1" w:rsidP="00D7252A">
      <w:pPr>
        <w:pStyle w:val="NoSpacing"/>
        <w:rPr>
          <w:rFonts w:ascii="Times New Roman" w:hAnsi="Times New Roman" w:cs="Times New Roman"/>
        </w:rPr>
      </w:pPr>
    </w:p>
    <w:p w14:paraId="4CF1260B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>2. Chương II. Th</w:t>
      </w:r>
      <w:r w:rsidRPr="00CC6818">
        <w:rPr>
          <w:rFonts w:ascii="Times New Roman" w:hAnsi="Times New Roman" w:cs="Times New Roman"/>
        </w:rPr>
        <w:t>ờ</w:t>
      </w:r>
      <w:r w:rsidRPr="00CC6818">
        <w:rPr>
          <w:rFonts w:ascii="Times New Roman" w:hAnsi="Times New Roman" w:cs="Times New Roman"/>
        </w:rPr>
        <w:t xml:space="preserve">i gian làm </w:t>
      </w:r>
      <w:r w:rsidRPr="00CC6818">
        <w:rPr>
          <w:rFonts w:ascii="Times New Roman" w:hAnsi="Times New Roman" w:cs="Times New Roman"/>
        </w:rPr>
        <w:t>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 – Th</w:t>
      </w:r>
      <w:r w:rsidRPr="00CC6818">
        <w:rPr>
          <w:rFonts w:ascii="Times New Roman" w:hAnsi="Times New Roman" w:cs="Times New Roman"/>
        </w:rPr>
        <w:t>ờ</w:t>
      </w:r>
      <w:r w:rsidRPr="00CC6818">
        <w:rPr>
          <w:rFonts w:ascii="Times New Roman" w:hAnsi="Times New Roman" w:cs="Times New Roman"/>
        </w:rPr>
        <w:t>i gian ngh</w:t>
      </w:r>
      <w:r w:rsidRPr="00CC6818">
        <w:rPr>
          <w:rFonts w:ascii="Times New Roman" w:hAnsi="Times New Roman" w:cs="Times New Roman"/>
        </w:rPr>
        <w:t>ỉ</w:t>
      </w:r>
      <w:r w:rsidRPr="00CC6818">
        <w:rPr>
          <w:rFonts w:ascii="Times New Roman" w:hAnsi="Times New Roman" w:cs="Times New Roman"/>
        </w:rPr>
        <w:t xml:space="preserve"> ngơi</w:t>
      </w:r>
    </w:p>
    <w:p w14:paraId="5A4D4332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5. Th</w:t>
      </w:r>
      <w:r w:rsidRPr="00CC6818">
        <w:rPr>
          <w:rFonts w:ascii="Times New Roman" w:hAnsi="Times New Roman" w:cs="Times New Roman"/>
        </w:rPr>
        <w:t>ờ</w:t>
      </w:r>
      <w:r w:rsidRPr="00CC6818">
        <w:rPr>
          <w:rFonts w:ascii="Times New Roman" w:hAnsi="Times New Roman" w:cs="Times New Roman"/>
        </w:rPr>
        <w:t>i gian làm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 và ngh</w:t>
      </w:r>
      <w:r w:rsidRPr="00CC6818">
        <w:rPr>
          <w:rFonts w:ascii="Times New Roman" w:hAnsi="Times New Roman" w:cs="Times New Roman"/>
        </w:rPr>
        <w:t>ỉ</w:t>
      </w:r>
      <w:r w:rsidRPr="00CC6818">
        <w:rPr>
          <w:rFonts w:ascii="Times New Roman" w:hAnsi="Times New Roman" w:cs="Times New Roman"/>
        </w:rPr>
        <w:t xml:space="preserve"> ngơi</w:t>
      </w:r>
    </w:p>
    <w:p w14:paraId="6117AEC7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6. Ngh</w:t>
      </w:r>
      <w:r w:rsidRPr="00CC6818">
        <w:rPr>
          <w:rFonts w:ascii="Times New Roman" w:hAnsi="Times New Roman" w:cs="Times New Roman"/>
        </w:rPr>
        <w:t>ỉ</w:t>
      </w:r>
      <w:r w:rsidRPr="00CC6818">
        <w:rPr>
          <w:rFonts w:ascii="Times New Roman" w:hAnsi="Times New Roman" w:cs="Times New Roman"/>
        </w:rPr>
        <w:t xml:space="preserve"> ngày l</w:t>
      </w:r>
      <w:r w:rsidRPr="00CC6818">
        <w:rPr>
          <w:rFonts w:ascii="Times New Roman" w:hAnsi="Times New Roman" w:cs="Times New Roman"/>
        </w:rPr>
        <w:t>ễ</w:t>
      </w:r>
    </w:p>
    <w:p w14:paraId="6498EB6C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7. Ngh</w:t>
      </w:r>
      <w:r w:rsidRPr="00CC6818">
        <w:rPr>
          <w:rFonts w:ascii="Times New Roman" w:hAnsi="Times New Roman" w:cs="Times New Roman"/>
        </w:rPr>
        <w:t>ỉ</w:t>
      </w:r>
      <w:r w:rsidRPr="00CC6818">
        <w:rPr>
          <w:rFonts w:ascii="Times New Roman" w:hAnsi="Times New Roman" w:cs="Times New Roman"/>
        </w:rPr>
        <w:t xml:space="preserve"> phép năm</w:t>
      </w:r>
    </w:p>
    <w:p w14:paraId="598C73FC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8. Ngh</w:t>
      </w:r>
      <w:r w:rsidRPr="00CC6818">
        <w:rPr>
          <w:rFonts w:ascii="Times New Roman" w:hAnsi="Times New Roman" w:cs="Times New Roman"/>
        </w:rPr>
        <w:t>ỉ</w:t>
      </w:r>
      <w:r w:rsidRPr="00CC6818">
        <w:rPr>
          <w:rFonts w:ascii="Times New Roman" w:hAnsi="Times New Roman" w:cs="Times New Roman"/>
        </w:rPr>
        <w:t xml:space="preserve"> b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nh</w:t>
      </w:r>
    </w:p>
    <w:p w14:paraId="7C4A7E02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9. Ngh</w:t>
      </w:r>
      <w:r w:rsidRPr="00CC6818">
        <w:rPr>
          <w:rFonts w:ascii="Times New Roman" w:hAnsi="Times New Roman" w:cs="Times New Roman"/>
        </w:rPr>
        <w:t>ỉ</w:t>
      </w:r>
      <w:r w:rsidRPr="00CC6818">
        <w:rPr>
          <w:rFonts w:ascii="Times New Roman" w:hAnsi="Times New Roman" w:cs="Times New Roman"/>
        </w:rPr>
        <w:t xml:space="preserve"> thai s</w:t>
      </w:r>
      <w:r w:rsidRPr="00CC6818">
        <w:rPr>
          <w:rFonts w:ascii="Times New Roman" w:hAnsi="Times New Roman" w:cs="Times New Roman"/>
        </w:rPr>
        <w:t>ả</w:t>
      </w:r>
      <w:r w:rsidRPr="00CC6818">
        <w:rPr>
          <w:rFonts w:ascii="Times New Roman" w:hAnsi="Times New Roman" w:cs="Times New Roman"/>
        </w:rPr>
        <w:t>n</w:t>
      </w:r>
    </w:p>
    <w:p w14:paraId="50D10F68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10. Ngh</w:t>
      </w:r>
      <w:r w:rsidRPr="00CC6818">
        <w:rPr>
          <w:rFonts w:ascii="Times New Roman" w:hAnsi="Times New Roman" w:cs="Times New Roman"/>
        </w:rPr>
        <w:t>ỉ</w:t>
      </w:r>
      <w:r w:rsidRPr="00CC6818">
        <w:rPr>
          <w:rFonts w:ascii="Times New Roman" w:hAnsi="Times New Roman" w:cs="Times New Roman"/>
        </w:rPr>
        <w:t xml:space="preserve">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 riêng có lương</w:t>
      </w:r>
    </w:p>
    <w:p w14:paraId="7F48EC35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11. Ngh</w:t>
      </w:r>
      <w:r w:rsidRPr="00CC6818">
        <w:rPr>
          <w:rFonts w:ascii="Times New Roman" w:hAnsi="Times New Roman" w:cs="Times New Roman"/>
        </w:rPr>
        <w:t>ỉ</w:t>
      </w:r>
      <w:r w:rsidRPr="00CC6818">
        <w:rPr>
          <w:rFonts w:ascii="Times New Roman" w:hAnsi="Times New Roman" w:cs="Times New Roman"/>
        </w:rPr>
        <w:t xml:space="preserve">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 riêng không hư</w:t>
      </w:r>
      <w:r w:rsidRPr="00CC6818">
        <w:rPr>
          <w:rFonts w:ascii="Times New Roman" w:hAnsi="Times New Roman" w:cs="Times New Roman"/>
        </w:rPr>
        <w:t>ở</w:t>
      </w:r>
      <w:r w:rsidRPr="00CC6818">
        <w:rPr>
          <w:rFonts w:ascii="Times New Roman" w:hAnsi="Times New Roman" w:cs="Times New Roman"/>
        </w:rPr>
        <w:t xml:space="preserve">ng </w:t>
      </w:r>
      <w:r w:rsidRPr="00CC6818">
        <w:rPr>
          <w:rFonts w:ascii="Times New Roman" w:hAnsi="Times New Roman" w:cs="Times New Roman"/>
        </w:rPr>
        <w:t>lương</w:t>
      </w:r>
    </w:p>
    <w:p w14:paraId="2B9AAEE2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12. Làm thêm gi</w:t>
      </w:r>
      <w:r w:rsidRPr="00CC6818">
        <w:rPr>
          <w:rFonts w:ascii="Times New Roman" w:hAnsi="Times New Roman" w:cs="Times New Roman"/>
        </w:rPr>
        <w:t>ờ</w:t>
      </w:r>
      <w:r w:rsidRPr="00CC6818">
        <w:rPr>
          <w:rFonts w:ascii="Times New Roman" w:hAnsi="Times New Roman" w:cs="Times New Roman"/>
        </w:rPr>
        <w:t>, làm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 trong ngày ngh</w:t>
      </w:r>
      <w:r w:rsidRPr="00CC6818">
        <w:rPr>
          <w:rFonts w:ascii="Times New Roman" w:hAnsi="Times New Roman" w:cs="Times New Roman"/>
        </w:rPr>
        <w:t>ỉ</w:t>
      </w:r>
      <w:r w:rsidRPr="00CC6818">
        <w:rPr>
          <w:rFonts w:ascii="Times New Roman" w:hAnsi="Times New Roman" w:cs="Times New Roman"/>
        </w:rPr>
        <w:t>, ngày l</w:t>
      </w:r>
      <w:r w:rsidRPr="00CC6818">
        <w:rPr>
          <w:rFonts w:ascii="Times New Roman" w:hAnsi="Times New Roman" w:cs="Times New Roman"/>
        </w:rPr>
        <w:t>ễ</w:t>
      </w:r>
    </w:p>
    <w:p w14:paraId="6833D0DE" w14:textId="77777777" w:rsidR="00815BE1" w:rsidRPr="00CC6818" w:rsidRDefault="00815BE1" w:rsidP="00D7252A">
      <w:pPr>
        <w:pStyle w:val="NoSpacing"/>
        <w:rPr>
          <w:rFonts w:ascii="Times New Roman" w:hAnsi="Times New Roman" w:cs="Times New Roman"/>
        </w:rPr>
      </w:pPr>
    </w:p>
    <w:p w14:paraId="26E0BA67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>3. Chương III. Tr</w:t>
      </w:r>
      <w:r w:rsidRPr="00CC6818">
        <w:rPr>
          <w:rFonts w:ascii="Times New Roman" w:hAnsi="Times New Roman" w:cs="Times New Roman"/>
        </w:rPr>
        <w:t>ậ</w:t>
      </w:r>
      <w:r w:rsidRPr="00CC6818">
        <w:rPr>
          <w:rFonts w:ascii="Times New Roman" w:hAnsi="Times New Roman" w:cs="Times New Roman"/>
        </w:rPr>
        <w:t>t t</w:t>
      </w:r>
      <w:r w:rsidRPr="00CC6818">
        <w:rPr>
          <w:rFonts w:ascii="Times New Roman" w:hAnsi="Times New Roman" w:cs="Times New Roman"/>
        </w:rPr>
        <w:t>ự</w:t>
      </w:r>
      <w:r w:rsidRPr="00CC6818">
        <w:rPr>
          <w:rFonts w:ascii="Times New Roman" w:hAnsi="Times New Roman" w:cs="Times New Roman"/>
        </w:rPr>
        <w:t xml:space="preserve"> nơi làm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</w:t>
      </w:r>
    </w:p>
    <w:p w14:paraId="165BCE86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13. Th</w:t>
      </w:r>
      <w:r w:rsidRPr="00CC6818">
        <w:rPr>
          <w:rFonts w:ascii="Times New Roman" w:hAnsi="Times New Roman" w:cs="Times New Roman"/>
        </w:rPr>
        <w:t>ự</w:t>
      </w:r>
      <w:r w:rsidRPr="00CC6818">
        <w:rPr>
          <w:rFonts w:ascii="Times New Roman" w:hAnsi="Times New Roman" w:cs="Times New Roman"/>
        </w:rPr>
        <w:t>c hi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n công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 đư</w:t>
      </w:r>
      <w:r w:rsidRPr="00CC6818">
        <w:rPr>
          <w:rFonts w:ascii="Times New Roman" w:hAnsi="Times New Roman" w:cs="Times New Roman"/>
        </w:rPr>
        <w:t>ợ</w:t>
      </w:r>
      <w:r w:rsidRPr="00CC6818">
        <w:rPr>
          <w:rFonts w:ascii="Times New Roman" w:hAnsi="Times New Roman" w:cs="Times New Roman"/>
        </w:rPr>
        <w:t>c giao</w:t>
      </w:r>
    </w:p>
    <w:p w14:paraId="5B0E9AA2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14. Đi tr</w:t>
      </w:r>
      <w:r w:rsidRPr="00CC6818">
        <w:rPr>
          <w:rFonts w:ascii="Times New Roman" w:hAnsi="Times New Roman" w:cs="Times New Roman"/>
        </w:rPr>
        <w:t>ễ</w:t>
      </w:r>
      <w:r w:rsidRPr="00CC6818">
        <w:rPr>
          <w:rFonts w:ascii="Times New Roman" w:hAnsi="Times New Roman" w:cs="Times New Roman"/>
        </w:rPr>
        <w:t>, v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 xml:space="preserve"> s</w:t>
      </w:r>
      <w:r w:rsidRPr="00CC6818">
        <w:rPr>
          <w:rFonts w:ascii="Times New Roman" w:hAnsi="Times New Roman" w:cs="Times New Roman"/>
        </w:rPr>
        <w:t>ớ</w:t>
      </w:r>
      <w:r w:rsidRPr="00CC6818">
        <w:rPr>
          <w:rFonts w:ascii="Times New Roman" w:hAnsi="Times New Roman" w:cs="Times New Roman"/>
        </w:rPr>
        <w:t>m và ra ngoài vì m</w:t>
      </w:r>
      <w:r w:rsidRPr="00CC6818">
        <w:rPr>
          <w:rFonts w:ascii="Times New Roman" w:hAnsi="Times New Roman" w:cs="Times New Roman"/>
        </w:rPr>
        <w:t>ụ</w:t>
      </w:r>
      <w:r w:rsidRPr="00CC6818">
        <w:rPr>
          <w:rFonts w:ascii="Times New Roman" w:hAnsi="Times New Roman" w:cs="Times New Roman"/>
        </w:rPr>
        <w:t>c đích cá nhân</w:t>
      </w:r>
    </w:p>
    <w:p w14:paraId="5A4F1C48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15. Tác phong, thái đ</w:t>
      </w:r>
      <w:r w:rsidRPr="00CC6818">
        <w:rPr>
          <w:rFonts w:ascii="Times New Roman" w:hAnsi="Times New Roman" w:cs="Times New Roman"/>
        </w:rPr>
        <w:t>ộ</w:t>
      </w:r>
      <w:r w:rsidRPr="00CC6818">
        <w:rPr>
          <w:rFonts w:ascii="Times New Roman" w:hAnsi="Times New Roman" w:cs="Times New Roman"/>
        </w:rPr>
        <w:t xml:space="preserve"> làm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</w:t>
      </w:r>
    </w:p>
    <w:p w14:paraId="27FCD16C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</w:t>
      </w:r>
      <w:r w:rsidRPr="00CC6818">
        <w:rPr>
          <w:rFonts w:ascii="Times New Roman" w:hAnsi="Times New Roman" w:cs="Times New Roman"/>
        </w:rPr>
        <w:t xml:space="preserve">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16. Trang ph</w:t>
      </w:r>
      <w:r w:rsidRPr="00CC6818">
        <w:rPr>
          <w:rFonts w:ascii="Times New Roman" w:hAnsi="Times New Roman" w:cs="Times New Roman"/>
        </w:rPr>
        <w:t>ụ</w:t>
      </w:r>
      <w:r w:rsidRPr="00CC6818">
        <w:rPr>
          <w:rFonts w:ascii="Times New Roman" w:hAnsi="Times New Roman" w:cs="Times New Roman"/>
        </w:rPr>
        <w:t>c nơi công s</w:t>
      </w:r>
      <w:r w:rsidRPr="00CC6818">
        <w:rPr>
          <w:rFonts w:ascii="Times New Roman" w:hAnsi="Times New Roman" w:cs="Times New Roman"/>
        </w:rPr>
        <w:t>ở</w:t>
      </w:r>
    </w:p>
    <w:p w14:paraId="28FAD8DA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17. Các hành vi b</w:t>
      </w:r>
      <w:r w:rsidRPr="00CC6818">
        <w:rPr>
          <w:rFonts w:ascii="Times New Roman" w:hAnsi="Times New Roman" w:cs="Times New Roman"/>
        </w:rPr>
        <w:t>ị</w:t>
      </w:r>
      <w:r w:rsidRPr="00CC6818">
        <w:rPr>
          <w:rFonts w:ascii="Times New Roman" w:hAnsi="Times New Roman" w:cs="Times New Roman"/>
        </w:rPr>
        <w:t xml:space="preserve"> nghiêm c</w:t>
      </w:r>
      <w:r w:rsidRPr="00CC6818">
        <w:rPr>
          <w:rFonts w:ascii="Times New Roman" w:hAnsi="Times New Roman" w:cs="Times New Roman"/>
        </w:rPr>
        <w:t>ấ</w:t>
      </w:r>
      <w:r w:rsidRPr="00CC6818">
        <w:rPr>
          <w:rFonts w:ascii="Times New Roman" w:hAnsi="Times New Roman" w:cs="Times New Roman"/>
        </w:rPr>
        <w:t>m</w:t>
      </w:r>
    </w:p>
    <w:p w14:paraId="3A5DFB03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18. Ti</w:t>
      </w:r>
      <w:r w:rsidRPr="00CC6818">
        <w:rPr>
          <w:rFonts w:ascii="Times New Roman" w:hAnsi="Times New Roman" w:cs="Times New Roman"/>
        </w:rPr>
        <w:t>ế</w:t>
      </w:r>
      <w:r w:rsidRPr="00CC6818">
        <w:rPr>
          <w:rFonts w:ascii="Times New Roman" w:hAnsi="Times New Roman" w:cs="Times New Roman"/>
        </w:rPr>
        <w:t>p khách</w:t>
      </w:r>
    </w:p>
    <w:p w14:paraId="4273776F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19. Tư cách c</w:t>
      </w:r>
      <w:r w:rsidRPr="00CC6818">
        <w:rPr>
          <w:rFonts w:ascii="Times New Roman" w:hAnsi="Times New Roman" w:cs="Times New Roman"/>
        </w:rPr>
        <w:t>ủ</w:t>
      </w:r>
      <w:r w:rsidRPr="00CC6818">
        <w:rPr>
          <w:rFonts w:ascii="Times New Roman" w:hAnsi="Times New Roman" w:cs="Times New Roman"/>
        </w:rPr>
        <w:t>a ngư</w:t>
      </w:r>
      <w:r w:rsidRPr="00CC6818">
        <w:rPr>
          <w:rFonts w:ascii="Times New Roman" w:hAnsi="Times New Roman" w:cs="Times New Roman"/>
        </w:rPr>
        <w:t>ờ</w:t>
      </w:r>
      <w:r w:rsidRPr="00CC6818">
        <w:rPr>
          <w:rFonts w:ascii="Times New Roman" w:hAnsi="Times New Roman" w:cs="Times New Roman"/>
        </w:rPr>
        <w:t>i lao đ</w:t>
      </w:r>
      <w:r w:rsidRPr="00CC6818">
        <w:rPr>
          <w:rFonts w:ascii="Times New Roman" w:hAnsi="Times New Roman" w:cs="Times New Roman"/>
        </w:rPr>
        <w:t>ộ</w:t>
      </w:r>
      <w:r w:rsidRPr="00CC6818">
        <w:rPr>
          <w:rFonts w:ascii="Times New Roman" w:hAnsi="Times New Roman" w:cs="Times New Roman"/>
        </w:rPr>
        <w:t>ng</w:t>
      </w:r>
    </w:p>
    <w:p w14:paraId="62B9B2E4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20. Trách nhi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m c</w:t>
      </w:r>
      <w:r w:rsidRPr="00CC6818">
        <w:rPr>
          <w:rFonts w:ascii="Times New Roman" w:hAnsi="Times New Roman" w:cs="Times New Roman"/>
        </w:rPr>
        <w:t>ủ</w:t>
      </w:r>
      <w:r w:rsidRPr="00CC6818">
        <w:rPr>
          <w:rFonts w:ascii="Times New Roman" w:hAnsi="Times New Roman" w:cs="Times New Roman"/>
        </w:rPr>
        <w:t>a ngư</w:t>
      </w:r>
      <w:r w:rsidRPr="00CC6818">
        <w:rPr>
          <w:rFonts w:ascii="Times New Roman" w:hAnsi="Times New Roman" w:cs="Times New Roman"/>
        </w:rPr>
        <w:t>ờ</w:t>
      </w:r>
      <w:r w:rsidRPr="00CC6818">
        <w:rPr>
          <w:rFonts w:ascii="Times New Roman" w:hAnsi="Times New Roman" w:cs="Times New Roman"/>
        </w:rPr>
        <w:t>i lao đ</w:t>
      </w:r>
      <w:r w:rsidRPr="00CC6818">
        <w:rPr>
          <w:rFonts w:ascii="Times New Roman" w:hAnsi="Times New Roman" w:cs="Times New Roman"/>
        </w:rPr>
        <w:t>ộ</w:t>
      </w:r>
      <w:r w:rsidRPr="00CC6818">
        <w:rPr>
          <w:rFonts w:ascii="Times New Roman" w:hAnsi="Times New Roman" w:cs="Times New Roman"/>
        </w:rPr>
        <w:t>ng</w:t>
      </w:r>
    </w:p>
    <w:p w14:paraId="0910BF4E" w14:textId="77777777" w:rsidR="00815BE1" w:rsidRPr="00CC6818" w:rsidRDefault="00815BE1" w:rsidP="00D7252A">
      <w:pPr>
        <w:pStyle w:val="NoSpacing"/>
        <w:rPr>
          <w:rFonts w:ascii="Times New Roman" w:hAnsi="Times New Roman" w:cs="Times New Roman"/>
        </w:rPr>
      </w:pPr>
    </w:p>
    <w:p w14:paraId="6287CB15" w14:textId="32C7C0C2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4. Chương </w:t>
      </w:r>
      <w:proofErr w:type="gramStart"/>
      <w:r w:rsidRPr="00CC6818">
        <w:rPr>
          <w:rFonts w:ascii="Times New Roman" w:hAnsi="Times New Roman" w:cs="Times New Roman"/>
        </w:rPr>
        <w:t>IV.An</w:t>
      </w:r>
      <w:proofErr w:type="gramEnd"/>
      <w:r w:rsidRPr="00CC6818">
        <w:rPr>
          <w:rFonts w:ascii="Times New Roman" w:hAnsi="Times New Roman" w:cs="Times New Roman"/>
        </w:rPr>
        <w:t xml:space="preserve"> toàn, v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 xml:space="preserve"> sinh lao đ</w:t>
      </w:r>
      <w:r w:rsidRPr="00CC6818">
        <w:rPr>
          <w:rFonts w:ascii="Times New Roman" w:hAnsi="Times New Roman" w:cs="Times New Roman"/>
        </w:rPr>
        <w:t>ộ</w:t>
      </w:r>
      <w:r w:rsidRPr="00CC6818">
        <w:rPr>
          <w:rFonts w:ascii="Times New Roman" w:hAnsi="Times New Roman" w:cs="Times New Roman"/>
        </w:rPr>
        <w:t>ng</w:t>
      </w:r>
    </w:p>
    <w:p w14:paraId="0E86C3DE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21. Trách nhi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m c</w:t>
      </w:r>
      <w:r w:rsidRPr="00CC6818">
        <w:rPr>
          <w:rFonts w:ascii="Times New Roman" w:hAnsi="Times New Roman" w:cs="Times New Roman"/>
        </w:rPr>
        <w:t>ủ</w:t>
      </w:r>
      <w:r w:rsidRPr="00CC6818">
        <w:rPr>
          <w:rFonts w:ascii="Times New Roman" w:hAnsi="Times New Roman" w:cs="Times New Roman"/>
        </w:rPr>
        <w:t>a ngư</w:t>
      </w:r>
      <w:r w:rsidRPr="00CC6818">
        <w:rPr>
          <w:rFonts w:ascii="Times New Roman" w:hAnsi="Times New Roman" w:cs="Times New Roman"/>
        </w:rPr>
        <w:t>ờ</w:t>
      </w:r>
      <w:r w:rsidRPr="00CC6818">
        <w:rPr>
          <w:rFonts w:ascii="Times New Roman" w:hAnsi="Times New Roman" w:cs="Times New Roman"/>
        </w:rPr>
        <w:t>i s</w:t>
      </w:r>
      <w:r w:rsidRPr="00CC6818">
        <w:rPr>
          <w:rFonts w:ascii="Times New Roman" w:hAnsi="Times New Roman" w:cs="Times New Roman"/>
        </w:rPr>
        <w:t>ử</w:t>
      </w:r>
      <w:r w:rsidRPr="00CC6818">
        <w:rPr>
          <w:rFonts w:ascii="Times New Roman" w:hAnsi="Times New Roman" w:cs="Times New Roman"/>
        </w:rPr>
        <w:t xml:space="preserve"> d</w:t>
      </w:r>
      <w:r w:rsidRPr="00CC6818">
        <w:rPr>
          <w:rFonts w:ascii="Times New Roman" w:hAnsi="Times New Roman" w:cs="Times New Roman"/>
        </w:rPr>
        <w:t>ụ</w:t>
      </w:r>
      <w:r w:rsidRPr="00CC6818">
        <w:rPr>
          <w:rFonts w:ascii="Times New Roman" w:hAnsi="Times New Roman" w:cs="Times New Roman"/>
        </w:rPr>
        <w:t>ng lao đ</w:t>
      </w:r>
      <w:r w:rsidRPr="00CC6818">
        <w:rPr>
          <w:rFonts w:ascii="Times New Roman" w:hAnsi="Times New Roman" w:cs="Times New Roman"/>
        </w:rPr>
        <w:t>ộ</w:t>
      </w:r>
      <w:r w:rsidRPr="00CC6818">
        <w:rPr>
          <w:rFonts w:ascii="Times New Roman" w:hAnsi="Times New Roman" w:cs="Times New Roman"/>
        </w:rPr>
        <w:t>ng</w:t>
      </w:r>
    </w:p>
    <w:p w14:paraId="6314C9F4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22. Trách nhi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m c</w:t>
      </w:r>
      <w:r w:rsidRPr="00CC6818">
        <w:rPr>
          <w:rFonts w:ascii="Times New Roman" w:hAnsi="Times New Roman" w:cs="Times New Roman"/>
        </w:rPr>
        <w:t>ủ</w:t>
      </w:r>
      <w:r w:rsidRPr="00CC6818">
        <w:rPr>
          <w:rFonts w:ascii="Times New Roman" w:hAnsi="Times New Roman" w:cs="Times New Roman"/>
        </w:rPr>
        <w:t>a ngư</w:t>
      </w:r>
      <w:r w:rsidRPr="00CC6818">
        <w:rPr>
          <w:rFonts w:ascii="Times New Roman" w:hAnsi="Times New Roman" w:cs="Times New Roman"/>
        </w:rPr>
        <w:t>ờ</w:t>
      </w:r>
      <w:r w:rsidRPr="00CC6818">
        <w:rPr>
          <w:rFonts w:ascii="Times New Roman" w:hAnsi="Times New Roman" w:cs="Times New Roman"/>
        </w:rPr>
        <w:t>i lao đ</w:t>
      </w:r>
      <w:r w:rsidRPr="00CC6818">
        <w:rPr>
          <w:rFonts w:ascii="Times New Roman" w:hAnsi="Times New Roman" w:cs="Times New Roman"/>
        </w:rPr>
        <w:t>ộ</w:t>
      </w:r>
      <w:r w:rsidRPr="00CC6818">
        <w:rPr>
          <w:rFonts w:ascii="Times New Roman" w:hAnsi="Times New Roman" w:cs="Times New Roman"/>
        </w:rPr>
        <w:t>ng</w:t>
      </w:r>
    </w:p>
    <w:p w14:paraId="2F947939" w14:textId="77777777" w:rsidR="00815BE1" w:rsidRPr="00CC6818" w:rsidRDefault="00815BE1" w:rsidP="00D7252A">
      <w:pPr>
        <w:pStyle w:val="NoSpacing"/>
        <w:rPr>
          <w:rFonts w:ascii="Times New Roman" w:hAnsi="Times New Roman" w:cs="Times New Roman"/>
        </w:rPr>
      </w:pPr>
    </w:p>
    <w:p w14:paraId="6DFB428A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>5. Chương V. Phòng, ch</w:t>
      </w:r>
      <w:r w:rsidRPr="00CC6818">
        <w:rPr>
          <w:rFonts w:ascii="Times New Roman" w:hAnsi="Times New Roman" w:cs="Times New Roman"/>
        </w:rPr>
        <w:t>ố</w:t>
      </w:r>
      <w:r w:rsidRPr="00CC6818">
        <w:rPr>
          <w:rFonts w:ascii="Times New Roman" w:hAnsi="Times New Roman" w:cs="Times New Roman"/>
        </w:rPr>
        <w:t>ng qu</w:t>
      </w:r>
      <w:r w:rsidRPr="00CC6818">
        <w:rPr>
          <w:rFonts w:ascii="Times New Roman" w:hAnsi="Times New Roman" w:cs="Times New Roman"/>
        </w:rPr>
        <w:t>ấ</w:t>
      </w:r>
      <w:r w:rsidRPr="00CC6818">
        <w:rPr>
          <w:rFonts w:ascii="Times New Roman" w:hAnsi="Times New Roman" w:cs="Times New Roman"/>
        </w:rPr>
        <w:t>y r</w:t>
      </w:r>
      <w:r w:rsidRPr="00CC6818">
        <w:rPr>
          <w:rFonts w:ascii="Times New Roman" w:hAnsi="Times New Roman" w:cs="Times New Roman"/>
        </w:rPr>
        <w:t>ố</w:t>
      </w:r>
      <w:r w:rsidRPr="00CC6818">
        <w:rPr>
          <w:rFonts w:ascii="Times New Roman" w:hAnsi="Times New Roman" w:cs="Times New Roman"/>
        </w:rPr>
        <w:t>i tình d</w:t>
      </w:r>
      <w:r w:rsidRPr="00CC6818">
        <w:rPr>
          <w:rFonts w:ascii="Times New Roman" w:hAnsi="Times New Roman" w:cs="Times New Roman"/>
        </w:rPr>
        <w:t>ụ</w:t>
      </w:r>
      <w:r w:rsidRPr="00CC6818">
        <w:rPr>
          <w:rFonts w:ascii="Times New Roman" w:hAnsi="Times New Roman" w:cs="Times New Roman"/>
        </w:rPr>
        <w:t>c t</w:t>
      </w:r>
      <w:r w:rsidRPr="00CC6818">
        <w:rPr>
          <w:rFonts w:ascii="Times New Roman" w:hAnsi="Times New Roman" w:cs="Times New Roman"/>
        </w:rPr>
        <w:t>ạ</w:t>
      </w:r>
      <w:r w:rsidRPr="00CC6818">
        <w:rPr>
          <w:rFonts w:ascii="Times New Roman" w:hAnsi="Times New Roman" w:cs="Times New Roman"/>
        </w:rPr>
        <w:t>i nơi làm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</w:t>
      </w:r>
    </w:p>
    <w:p w14:paraId="5B34A93C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23. Các hành vi qu</w:t>
      </w:r>
      <w:r w:rsidRPr="00CC6818">
        <w:rPr>
          <w:rFonts w:ascii="Times New Roman" w:hAnsi="Times New Roman" w:cs="Times New Roman"/>
        </w:rPr>
        <w:t>ấ</w:t>
      </w:r>
      <w:r w:rsidRPr="00CC6818">
        <w:rPr>
          <w:rFonts w:ascii="Times New Roman" w:hAnsi="Times New Roman" w:cs="Times New Roman"/>
        </w:rPr>
        <w:t>y r</w:t>
      </w:r>
      <w:r w:rsidRPr="00CC6818">
        <w:rPr>
          <w:rFonts w:ascii="Times New Roman" w:hAnsi="Times New Roman" w:cs="Times New Roman"/>
        </w:rPr>
        <w:t>ố</w:t>
      </w:r>
      <w:r w:rsidRPr="00CC6818">
        <w:rPr>
          <w:rFonts w:ascii="Times New Roman" w:hAnsi="Times New Roman" w:cs="Times New Roman"/>
        </w:rPr>
        <w:t>i tình d</w:t>
      </w:r>
      <w:r w:rsidRPr="00CC6818">
        <w:rPr>
          <w:rFonts w:ascii="Times New Roman" w:hAnsi="Times New Roman" w:cs="Times New Roman"/>
        </w:rPr>
        <w:t>ụ</w:t>
      </w:r>
      <w:r w:rsidRPr="00CC6818">
        <w:rPr>
          <w:rFonts w:ascii="Times New Roman" w:hAnsi="Times New Roman" w:cs="Times New Roman"/>
        </w:rPr>
        <w:t>c</w:t>
      </w:r>
    </w:p>
    <w:p w14:paraId="0E4D3B71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24. Quy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n và trách nhi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m c</w:t>
      </w:r>
      <w:r w:rsidRPr="00CC6818">
        <w:rPr>
          <w:rFonts w:ascii="Times New Roman" w:hAnsi="Times New Roman" w:cs="Times New Roman"/>
        </w:rPr>
        <w:t>ủ</w:t>
      </w:r>
      <w:r w:rsidRPr="00CC6818">
        <w:rPr>
          <w:rFonts w:ascii="Times New Roman" w:hAnsi="Times New Roman" w:cs="Times New Roman"/>
        </w:rPr>
        <w:t>a Công ty</w:t>
      </w:r>
    </w:p>
    <w:p w14:paraId="43EE0CF5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</w:t>
      </w:r>
      <w:r w:rsidRPr="00CC6818">
        <w:rPr>
          <w:rFonts w:ascii="Times New Roman" w:hAnsi="Times New Roman" w:cs="Times New Roman"/>
        </w:rPr>
        <w:t>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25. Trình t</w:t>
      </w:r>
      <w:r w:rsidRPr="00CC6818">
        <w:rPr>
          <w:rFonts w:ascii="Times New Roman" w:hAnsi="Times New Roman" w:cs="Times New Roman"/>
        </w:rPr>
        <w:t>ự</w:t>
      </w:r>
      <w:r w:rsidRPr="00CC6818">
        <w:rPr>
          <w:rFonts w:ascii="Times New Roman" w:hAnsi="Times New Roman" w:cs="Times New Roman"/>
        </w:rPr>
        <w:t xml:space="preserve"> x</w:t>
      </w:r>
      <w:r w:rsidRPr="00CC6818">
        <w:rPr>
          <w:rFonts w:ascii="Times New Roman" w:hAnsi="Times New Roman" w:cs="Times New Roman"/>
        </w:rPr>
        <w:t>ử</w:t>
      </w:r>
      <w:r w:rsidRPr="00CC6818">
        <w:rPr>
          <w:rFonts w:ascii="Times New Roman" w:hAnsi="Times New Roman" w:cs="Times New Roman"/>
        </w:rPr>
        <w:t xml:space="preserve"> lý hành vi qu</w:t>
      </w:r>
      <w:r w:rsidRPr="00CC6818">
        <w:rPr>
          <w:rFonts w:ascii="Times New Roman" w:hAnsi="Times New Roman" w:cs="Times New Roman"/>
        </w:rPr>
        <w:t>ấ</w:t>
      </w:r>
      <w:r w:rsidRPr="00CC6818">
        <w:rPr>
          <w:rFonts w:ascii="Times New Roman" w:hAnsi="Times New Roman" w:cs="Times New Roman"/>
        </w:rPr>
        <w:t>y r</w:t>
      </w:r>
      <w:r w:rsidRPr="00CC6818">
        <w:rPr>
          <w:rFonts w:ascii="Times New Roman" w:hAnsi="Times New Roman" w:cs="Times New Roman"/>
        </w:rPr>
        <w:t>ố</w:t>
      </w:r>
      <w:r w:rsidRPr="00CC6818">
        <w:rPr>
          <w:rFonts w:ascii="Times New Roman" w:hAnsi="Times New Roman" w:cs="Times New Roman"/>
        </w:rPr>
        <w:t>i</w:t>
      </w:r>
    </w:p>
    <w:p w14:paraId="1E73E19B" w14:textId="77777777" w:rsidR="00815BE1" w:rsidRPr="00CC6818" w:rsidRDefault="00815BE1" w:rsidP="00D7252A">
      <w:pPr>
        <w:pStyle w:val="NoSpacing"/>
        <w:rPr>
          <w:rFonts w:ascii="Times New Roman" w:hAnsi="Times New Roman" w:cs="Times New Roman"/>
        </w:rPr>
      </w:pPr>
    </w:p>
    <w:p w14:paraId="5EA2BF8A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>6. Chương VI. B</w:t>
      </w:r>
      <w:r w:rsidRPr="00CC6818">
        <w:rPr>
          <w:rFonts w:ascii="Times New Roman" w:hAnsi="Times New Roman" w:cs="Times New Roman"/>
        </w:rPr>
        <w:t>ả</w:t>
      </w:r>
      <w:r w:rsidRPr="00CC6818">
        <w:rPr>
          <w:rFonts w:ascii="Times New Roman" w:hAnsi="Times New Roman" w:cs="Times New Roman"/>
        </w:rPr>
        <w:t>o v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 xml:space="preserve"> tài s</w:t>
      </w:r>
      <w:r w:rsidRPr="00CC6818">
        <w:rPr>
          <w:rFonts w:ascii="Times New Roman" w:hAnsi="Times New Roman" w:cs="Times New Roman"/>
        </w:rPr>
        <w:t>ả</w:t>
      </w:r>
      <w:r w:rsidRPr="00CC6818">
        <w:rPr>
          <w:rFonts w:ascii="Times New Roman" w:hAnsi="Times New Roman" w:cs="Times New Roman"/>
        </w:rPr>
        <w:t>n và bí m</w:t>
      </w:r>
      <w:r w:rsidRPr="00CC6818">
        <w:rPr>
          <w:rFonts w:ascii="Times New Roman" w:hAnsi="Times New Roman" w:cs="Times New Roman"/>
        </w:rPr>
        <w:t>ậ</w:t>
      </w:r>
      <w:r w:rsidRPr="00CC6818">
        <w:rPr>
          <w:rFonts w:ascii="Times New Roman" w:hAnsi="Times New Roman" w:cs="Times New Roman"/>
        </w:rPr>
        <w:t>t kinh doanh, công ngh</w:t>
      </w:r>
      <w:r w:rsidRPr="00CC6818">
        <w:rPr>
          <w:rFonts w:ascii="Times New Roman" w:hAnsi="Times New Roman" w:cs="Times New Roman"/>
        </w:rPr>
        <w:t>ệ</w:t>
      </w:r>
    </w:p>
    <w:p w14:paraId="249AEEDF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26. B</w:t>
      </w:r>
      <w:r w:rsidRPr="00CC6818">
        <w:rPr>
          <w:rFonts w:ascii="Times New Roman" w:hAnsi="Times New Roman" w:cs="Times New Roman"/>
        </w:rPr>
        <w:t>ả</w:t>
      </w:r>
      <w:r w:rsidRPr="00CC6818">
        <w:rPr>
          <w:rFonts w:ascii="Times New Roman" w:hAnsi="Times New Roman" w:cs="Times New Roman"/>
        </w:rPr>
        <w:t>o v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 xml:space="preserve"> và qu</w:t>
      </w:r>
      <w:r w:rsidRPr="00CC6818">
        <w:rPr>
          <w:rFonts w:ascii="Times New Roman" w:hAnsi="Times New Roman" w:cs="Times New Roman"/>
        </w:rPr>
        <w:t>ả</w:t>
      </w:r>
      <w:r w:rsidRPr="00CC6818">
        <w:rPr>
          <w:rFonts w:ascii="Times New Roman" w:hAnsi="Times New Roman" w:cs="Times New Roman"/>
        </w:rPr>
        <w:t>n lý tài s</w:t>
      </w:r>
      <w:r w:rsidRPr="00CC6818">
        <w:rPr>
          <w:rFonts w:ascii="Times New Roman" w:hAnsi="Times New Roman" w:cs="Times New Roman"/>
        </w:rPr>
        <w:t>ả</w:t>
      </w:r>
      <w:r w:rsidRPr="00CC6818">
        <w:rPr>
          <w:rFonts w:ascii="Times New Roman" w:hAnsi="Times New Roman" w:cs="Times New Roman"/>
        </w:rPr>
        <w:t>n công ty</w:t>
      </w:r>
    </w:p>
    <w:p w14:paraId="66CA9D67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27. B</w:t>
      </w:r>
      <w:r w:rsidRPr="00CC6818">
        <w:rPr>
          <w:rFonts w:ascii="Times New Roman" w:hAnsi="Times New Roman" w:cs="Times New Roman"/>
        </w:rPr>
        <w:t>ả</w:t>
      </w:r>
      <w:r w:rsidRPr="00CC6818">
        <w:rPr>
          <w:rFonts w:ascii="Times New Roman" w:hAnsi="Times New Roman" w:cs="Times New Roman"/>
        </w:rPr>
        <w:t>o v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 xml:space="preserve"> d</w:t>
      </w:r>
      <w:r w:rsidRPr="00CC6818">
        <w:rPr>
          <w:rFonts w:ascii="Times New Roman" w:hAnsi="Times New Roman" w:cs="Times New Roman"/>
        </w:rPr>
        <w:t>ữ</w:t>
      </w:r>
      <w:r w:rsidRPr="00CC6818">
        <w:rPr>
          <w:rFonts w:ascii="Times New Roman" w:hAnsi="Times New Roman" w:cs="Times New Roman"/>
        </w:rPr>
        <w:t xml:space="preserve"> li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u</w:t>
      </w:r>
    </w:p>
    <w:p w14:paraId="060561B2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28. Bí m</w:t>
      </w:r>
      <w:r w:rsidRPr="00CC6818">
        <w:rPr>
          <w:rFonts w:ascii="Times New Roman" w:hAnsi="Times New Roman" w:cs="Times New Roman"/>
        </w:rPr>
        <w:t>ậ</w:t>
      </w:r>
      <w:r w:rsidRPr="00CC6818">
        <w:rPr>
          <w:rFonts w:ascii="Times New Roman" w:hAnsi="Times New Roman" w:cs="Times New Roman"/>
        </w:rPr>
        <w:t>t kinh doanh và s</w:t>
      </w:r>
      <w:r w:rsidRPr="00CC6818">
        <w:rPr>
          <w:rFonts w:ascii="Times New Roman" w:hAnsi="Times New Roman" w:cs="Times New Roman"/>
        </w:rPr>
        <w:t>ở</w:t>
      </w:r>
      <w:r w:rsidRPr="00CC6818">
        <w:rPr>
          <w:rFonts w:ascii="Times New Roman" w:hAnsi="Times New Roman" w:cs="Times New Roman"/>
        </w:rPr>
        <w:t xml:space="preserve"> h</w:t>
      </w:r>
      <w:r w:rsidRPr="00CC6818">
        <w:rPr>
          <w:rFonts w:ascii="Times New Roman" w:hAnsi="Times New Roman" w:cs="Times New Roman"/>
        </w:rPr>
        <w:t>ữ</w:t>
      </w:r>
      <w:r w:rsidRPr="00CC6818">
        <w:rPr>
          <w:rFonts w:ascii="Times New Roman" w:hAnsi="Times New Roman" w:cs="Times New Roman"/>
        </w:rPr>
        <w:t>u trí tu</w:t>
      </w:r>
      <w:r w:rsidRPr="00CC6818">
        <w:rPr>
          <w:rFonts w:ascii="Times New Roman" w:hAnsi="Times New Roman" w:cs="Times New Roman"/>
        </w:rPr>
        <w:t>ệ</w:t>
      </w:r>
    </w:p>
    <w:p w14:paraId="1781A503" w14:textId="77777777" w:rsidR="00815BE1" w:rsidRPr="00CC6818" w:rsidRDefault="00815BE1" w:rsidP="00D7252A">
      <w:pPr>
        <w:pStyle w:val="NoSpacing"/>
        <w:rPr>
          <w:rFonts w:ascii="Times New Roman" w:hAnsi="Times New Roman" w:cs="Times New Roman"/>
        </w:rPr>
      </w:pPr>
    </w:p>
    <w:p w14:paraId="63A4122B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>7. Chương VII. T</w:t>
      </w:r>
      <w:r w:rsidRPr="00CC6818">
        <w:rPr>
          <w:rFonts w:ascii="Times New Roman" w:hAnsi="Times New Roman" w:cs="Times New Roman"/>
        </w:rPr>
        <w:t>ạ</w:t>
      </w:r>
      <w:r w:rsidRPr="00CC6818">
        <w:rPr>
          <w:rFonts w:ascii="Times New Roman" w:hAnsi="Times New Roman" w:cs="Times New Roman"/>
        </w:rPr>
        <w:t>m th</w:t>
      </w:r>
      <w:r w:rsidRPr="00CC6818">
        <w:rPr>
          <w:rFonts w:ascii="Times New Roman" w:hAnsi="Times New Roman" w:cs="Times New Roman"/>
        </w:rPr>
        <w:t>ờ</w:t>
      </w:r>
      <w:r w:rsidRPr="00CC6818">
        <w:rPr>
          <w:rFonts w:ascii="Times New Roman" w:hAnsi="Times New Roman" w:cs="Times New Roman"/>
        </w:rPr>
        <w:t>i c</w:t>
      </w:r>
      <w:r w:rsidRPr="00CC6818">
        <w:rPr>
          <w:rFonts w:ascii="Times New Roman" w:hAnsi="Times New Roman" w:cs="Times New Roman"/>
        </w:rPr>
        <w:t>huy</w:t>
      </w:r>
      <w:r w:rsidRPr="00CC6818">
        <w:rPr>
          <w:rFonts w:ascii="Times New Roman" w:hAnsi="Times New Roman" w:cs="Times New Roman"/>
        </w:rPr>
        <w:t>ể</w:t>
      </w:r>
      <w:r w:rsidRPr="00CC6818">
        <w:rPr>
          <w:rFonts w:ascii="Times New Roman" w:hAnsi="Times New Roman" w:cs="Times New Roman"/>
        </w:rPr>
        <w:t>n nhân viên làm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 khác</w:t>
      </w:r>
    </w:p>
    <w:p w14:paraId="2859F0A9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29. Th</w:t>
      </w:r>
      <w:r w:rsidRPr="00CC6818">
        <w:rPr>
          <w:rFonts w:ascii="Times New Roman" w:hAnsi="Times New Roman" w:cs="Times New Roman"/>
        </w:rPr>
        <w:t>ự</w:t>
      </w:r>
      <w:r w:rsidRPr="00CC6818">
        <w:rPr>
          <w:rFonts w:ascii="Times New Roman" w:hAnsi="Times New Roman" w:cs="Times New Roman"/>
        </w:rPr>
        <w:t>c hi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n công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 theo HĐLĐ</w:t>
      </w:r>
    </w:p>
    <w:p w14:paraId="1D725299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30. Chuy</w:t>
      </w:r>
      <w:r w:rsidRPr="00CC6818">
        <w:rPr>
          <w:rFonts w:ascii="Times New Roman" w:hAnsi="Times New Roman" w:cs="Times New Roman"/>
        </w:rPr>
        <w:t>ể</w:t>
      </w:r>
      <w:r w:rsidRPr="00CC6818">
        <w:rPr>
          <w:rFonts w:ascii="Times New Roman" w:hAnsi="Times New Roman" w:cs="Times New Roman"/>
        </w:rPr>
        <w:t>n làm công vi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c khác so v</w:t>
      </w:r>
      <w:r w:rsidRPr="00CC6818">
        <w:rPr>
          <w:rFonts w:ascii="Times New Roman" w:hAnsi="Times New Roman" w:cs="Times New Roman"/>
        </w:rPr>
        <w:t>ớ</w:t>
      </w:r>
      <w:r w:rsidRPr="00CC6818">
        <w:rPr>
          <w:rFonts w:ascii="Times New Roman" w:hAnsi="Times New Roman" w:cs="Times New Roman"/>
        </w:rPr>
        <w:t>i HĐLĐ</w:t>
      </w:r>
    </w:p>
    <w:p w14:paraId="45D76AD5" w14:textId="77777777" w:rsidR="00815BE1" w:rsidRPr="00CC6818" w:rsidRDefault="00815BE1" w:rsidP="00D7252A">
      <w:pPr>
        <w:pStyle w:val="NoSpacing"/>
        <w:rPr>
          <w:rFonts w:ascii="Times New Roman" w:hAnsi="Times New Roman" w:cs="Times New Roman"/>
        </w:rPr>
      </w:pPr>
    </w:p>
    <w:p w14:paraId="742A5082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>8. Chương VIII. K</w:t>
      </w:r>
      <w:r w:rsidRPr="00CC6818">
        <w:rPr>
          <w:rFonts w:ascii="Times New Roman" w:hAnsi="Times New Roman" w:cs="Times New Roman"/>
        </w:rPr>
        <w:t>ỷ</w:t>
      </w:r>
      <w:r w:rsidRPr="00CC6818">
        <w:rPr>
          <w:rFonts w:ascii="Times New Roman" w:hAnsi="Times New Roman" w:cs="Times New Roman"/>
        </w:rPr>
        <w:t xml:space="preserve"> lu</w:t>
      </w:r>
      <w:r w:rsidRPr="00CC6818">
        <w:rPr>
          <w:rFonts w:ascii="Times New Roman" w:hAnsi="Times New Roman" w:cs="Times New Roman"/>
        </w:rPr>
        <w:t>ậ</w:t>
      </w:r>
      <w:r w:rsidRPr="00CC6818">
        <w:rPr>
          <w:rFonts w:ascii="Times New Roman" w:hAnsi="Times New Roman" w:cs="Times New Roman"/>
        </w:rPr>
        <w:t>t lao đ</w:t>
      </w:r>
      <w:r w:rsidRPr="00CC6818">
        <w:rPr>
          <w:rFonts w:ascii="Times New Roman" w:hAnsi="Times New Roman" w:cs="Times New Roman"/>
        </w:rPr>
        <w:t>ộ</w:t>
      </w:r>
      <w:r w:rsidRPr="00CC6818">
        <w:rPr>
          <w:rFonts w:ascii="Times New Roman" w:hAnsi="Times New Roman" w:cs="Times New Roman"/>
        </w:rPr>
        <w:t>ng – Trách nhi</w:t>
      </w:r>
      <w:r w:rsidRPr="00CC6818">
        <w:rPr>
          <w:rFonts w:ascii="Times New Roman" w:hAnsi="Times New Roman" w:cs="Times New Roman"/>
        </w:rPr>
        <w:t>ệ</w:t>
      </w:r>
      <w:r w:rsidRPr="00CC6818">
        <w:rPr>
          <w:rFonts w:ascii="Times New Roman" w:hAnsi="Times New Roman" w:cs="Times New Roman"/>
        </w:rPr>
        <w:t>m v</w:t>
      </w:r>
      <w:r w:rsidRPr="00CC6818">
        <w:rPr>
          <w:rFonts w:ascii="Times New Roman" w:hAnsi="Times New Roman" w:cs="Times New Roman"/>
        </w:rPr>
        <w:t>ậ</w:t>
      </w:r>
      <w:r w:rsidRPr="00CC6818">
        <w:rPr>
          <w:rFonts w:ascii="Times New Roman" w:hAnsi="Times New Roman" w:cs="Times New Roman"/>
        </w:rPr>
        <w:t>t ch</w:t>
      </w:r>
      <w:r w:rsidRPr="00CC6818">
        <w:rPr>
          <w:rFonts w:ascii="Times New Roman" w:hAnsi="Times New Roman" w:cs="Times New Roman"/>
        </w:rPr>
        <w:t>ấ</w:t>
      </w:r>
      <w:r w:rsidRPr="00CC6818">
        <w:rPr>
          <w:rFonts w:ascii="Times New Roman" w:hAnsi="Times New Roman" w:cs="Times New Roman"/>
        </w:rPr>
        <w:t>t</w:t>
      </w:r>
    </w:p>
    <w:p w14:paraId="165F70FB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31. Các hành vi vi ph</w:t>
      </w:r>
      <w:r w:rsidRPr="00CC6818">
        <w:rPr>
          <w:rFonts w:ascii="Times New Roman" w:hAnsi="Times New Roman" w:cs="Times New Roman"/>
        </w:rPr>
        <w:t>ạ</w:t>
      </w:r>
      <w:r w:rsidRPr="00CC6818">
        <w:rPr>
          <w:rFonts w:ascii="Times New Roman" w:hAnsi="Times New Roman" w:cs="Times New Roman"/>
        </w:rPr>
        <w:t>m k</w:t>
      </w:r>
      <w:r w:rsidRPr="00CC6818">
        <w:rPr>
          <w:rFonts w:ascii="Times New Roman" w:hAnsi="Times New Roman" w:cs="Times New Roman"/>
        </w:rPr>
        <w:t>ỷ</w:t>
      </w:r>
      <w:r w:rsidRPr="00CC6818">
        <w:rPr>
          <w:rFonts w:ascii="Times New Roman" w:hAnsi="Times New Roman" w:cs="Times New Roman"/>
        </w:rPr>
        <w:t xml:space="preserve"> lu</w:t>
      </w:r>
      <w:r w:rsidRPr="00CC6818">
        <w:rPr>
          <w:rFonts w:ascii="Times New Roman" w:hAnsi="Times New Roman" w:cs="Times New Roman"/>
        </w:rPr>
        <w:t>ậ</w:t>
      </w:r>
      <w:r w:rsidRPr="00CC6818">
        <w:rPr>
          <w:rFonts w:ascii="Times New Roman" w:hAnsi="Times New Roman" w:cs="Times New Roman"/>
        </w:rPr>
        <w:t>t</w:t>
      </w:r>
    </w:p>
    <w:p w14:paraId="667E1A6F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lastRenderedPageBreak/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32. Hình th</w:t>
      </w:r>
      <w:r w:rsidRPr="00CC6818">
        <w:rPr>
          <w:rFonts w:ascii="Times New Roman" w:hAnsi="Times New Roman" w:cs="Times New Roman"/>
        </w:rPr>
        <w:t>ứ</w:t>
      </w:r>
      <w:r w:rsidRPr="00CC6818">
        <w:rPr>
          <w:rFonts w:ascii="Times New Roman" w:hAnsi="Times New Roman" w:cs="Times New Roman"/>
        </w:rPr>
        <w:t>c k</w:t>
      </w:r>
      <w:r w:rsidRPr="00CC6818">
        <w:rPr>
          <w:rFonts w:ascii="Times New Roman" w:hAnsi="Times New Roman" w:cs="Times New Roman"/>
        </w:rPr>
        <w:t>ỷ</w:t>
      </w:r>
      <w:r w:rsidRPr="00CC6818">
        <w:rPr>
          <w:rFonts w:ascii="Times New Roman" w:hAnsi="Times New Roman" w:cs="Times New Roman"/>
        </w:rPr>
        <w:t xml:space="preserve"> lu</w:t>
      </w:r>
      <w:r w:rsidRPr="00CC6818">
        <w:rPr>
          <w:rFonts w:ascii="Times New Roman" w:hAnsi="Times New Roman" w:cs="Times New Roman"/>
        </w:rPr>
        <w:t>ậ</w:t>
      </w:r>
      <w:r w:rsidRPr="00CC6818">
        <w:rPr>
          <w:rFonts w:ascii="Times New Roman" w:hAnsi="Times New Roman" w:cs="Times New Roman"/>
        </w:rPr>
        <w:t>t</w:t>
      </w:r>
    </w:p>
    <w:p w14:paraId="0EC8F895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33. Khi</w:t>
      </w:r>
      <w:r w:rsidRPr="00CC6818">
        <w:rPr>
          <w:rFonts w:ascii="Times New Roman" w:hAnsi="Times New Roman" w:cs="Times New Roman"/>
        </w:rPr>
        <w:t>ể</w:t>
      </w:r>
      <w:r w:rsidRPr="00CC6818">
        <w:rPr>
          <w:rFonts w:ascii="Times New Roman" w:hAnsi="Times New Roman" w:cs="Times New Roman"/>
        </w:rPr>
        <w:t>n trách</w:t>
      </w:r>
    </w:p>
    <w:p w14:paraId="4EF520F4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34. Kéo dài th</w:t>
      </w:r>
      <w:r w:rsidRPr="00CC6818">
        <w:rPr>
          <w:rFonts w:ascii="Times New Roman" w:hAnsi="Times New Roman" w:cs="Times New Roman"/>
        </w:rPr>
        <w:t>ờ</w:t>
      </w:r>
      <w:r w:rsidRPr="00CC6818">
        <w:rPr>
          <w:rFonts w:ascii="Times New Roman" w:hAnsi="Times New Roman" w:cs="Times New Roman"/>
        </w:rPr>
        <w:t>i h</w:t>
      </w:r>
      <w:r w:rsidRPr="00CC6818">
        <w:rPr>
          <w:rFonts w:ascii="Times New Roman" w:hAnsi="Times New Roman" w:cs="Times New Roman"/>
        </w:rPr>
        <w:t>ạ</w:t>
      </w:r>
      <w:r w:rsidRPr="00CC6818">
        <w:rPr>
          <w:rFonts w:ascii="Times New Roman" w:hAnsi="Times New Roman" w:cs="Times New Roman"/>
        </w:rPr>
        <w:t>n nâng lương</w:t>
      </w:r>
    </w:p>
    <w:p w14:paraId="2CFE0CA7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35. Cách ch</w:t>
      </w:r>
      <w:r w:rsidRPr="00CC6818">
        <w:rPr>
          <w:rFonts w:ascii="Times New Roman" w:hAnsi="Times New Roman" w:cs="Times New Roman"/>
        </w:rPr>
        <w:t>ứ</w:t>
      </w:r>
      <w:r w:rsidRPr="00CC6818">
        <w:rPr>
          <w:rFonts w:ascii="Times New Roman" w:hAnsi="Times New Roman" w:cs="Times New Roman"/>
        </w:rPr>
        <w:t>c</w:t>
      </w:r>
    </w:p>
    <w:p w14:paraId="29383E9B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36. Sa th</w:t>
      </w:r>
      <w:r w:rsidRPr="00CC6818">
        <w:rPr>
          <w:rFonts w:ascii="Times New Roman" w:hAnsi="Times New Roman" w:cs="Times New Roman"/>
        </w:rPr>
        <w:t>ả</w:t>
      </w:r>
      <w:r w:rsidRPr="00CC6818">
        <w:rPr>
          <w:rFonts w:ascii="Times New Roman" w:hAnsi="Times New Roman" w:cs="Times New Roman"/>
        </w:rPr>
        <w:t>i</w:t>
      </w:r>
    </w:p>
    <w:p w14:paraId="6DC69546" w14:textId="77777777" w:rsidR="00815BE1" w:rsidRPr="00CC6818" w:rsidRDefault="00815BE1" w:rsidP="00D7252A">
      <w:pPr>
        <w:pStyle w:val="NoSpacing"/>
        <w:rPr>
          <w:rFonts w:ascii="Times New Roman" w:hAnsi="Times New Roman" w:cs="Times New Roman"/>
        </w:rPr>
      </w:pPr>
    </w:p>
    <w:p w14:paraId="76599DE1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>9. Chương IX. Th</w:t>
      </w:r>
      <w:r w:rsidRPr="00CC6818">
        <w:rPr>
          <w:rFonts w:ascii="Times New Roman" w:hAnsi="Times New Roman" w:cs="Times New Roman"/>
        </w:rPr>
        <w:t>ẩ</w:t>
      </w:r>
      <w:r w:rsidRPr="00CC6818">
        <w:rPr>
          <w:rFonts w:ascii="Times New Roman" w:hAnsi="Times New Roman" w:cs="Times New Roman"/>
        </w:rPr>
        <w:t>m quy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n x</w:t>
      </w:r>
      <w:r w:rsidRPr="00CC6818">
        <w:rPr>
          <w:rFonts w:ascii="Times New Roman" w:hAnsi="Times New Roman" w:cs="Times New Roman"/>
        </w:rPr>
        <w:t>ử</w:t>
      </w:r>
      <w:r w:rsidRPr="00CC6818">
        <w:rPr>
          <w:rFonts w:ascii="Times New Roman" w:hAnsi="Times New Roman" w:cs="Times New Roman"/>
        </w:rPr>
        <w:t xml:space="preserve"> lý k</w:t>
      </w:r>
      <w:r w:rsidRPr="00CC6818">
        <w:rPr>
          <w:rFonts w:ascii="Times New Roman" w:hAnsi="Times New Roman" w:cs="Times New Roman"/>
        </w:rPr>
        <w:t>ỷ</w:t>
      </w:r>
      <w:r w:rsidRPr="00CC6818">
        <w:rPr>
          <w:rFonts w:ascii="Times New Roman" w:hAnsi="Times New Roman" w:cs="Times New Roman"/>
        </w:rPr>
        <w:t xml:space="preserve"> lu</w:t>
      </w:r>
      <w:r w:rsidRPr="00CC6818">
        <w:rPr>
          <w:rFonts w:ascii="Times New Roman" w:hAnsi="Times New Roman" w:cs="Times New Roman"/>
        </w:rPr>
        <w:t>ậ</w:t>
      </w:r>
      <w:r w:rsidRPr="00CC6818">
        <w:rPr>
          <w:rFonts w:ascii="Times New Roman" w:hAnsi="Times New Roman" w:cs="Times New Roman"/>
        </w:rPr>
        <w:t>t lao đ</w:t>
      </w:r>
      <w:r w:rsidRPr="00CC6818">
        <w:rPr>
          <w:rFonts w:ascii="Times New Roman" w:hAnsi="Times New Roman" w:cs="Times New Roman"/>
        </w:rPr>
        <w:t>ộ</w:t>
      </w:r>
      <w:r w:rsidRPr="00CC6818">
        <w:rPr>
          <w:rFonts w:ascii="Times New Roman" w:hAnsi="Times New Roman" w:cs="Times New Roman"/>
        </w:rPr>
        <w:t>ng</w:t>
      </w:r>
    </w:p>
    <w:p w14:paraId="670ABFE4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 xml:space="preserve">   - Đi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u 37. Th</w:t>
      </w:r>
      <w:r w:rsidRPr="00CC6818">
        <w:rPr>
          <w:rFonts w:ascii="Times New Roman" w:hAnsi="Times New Roman" w:cs="Times New Roman"/>
        </w:rPr>
        <w:t>ẩ</w:t>
      </w:r>
      <w:r w:rsidRPr="00CC6818">
        <w:rPr>
          <w:rFonts w:ascii="Times New Roman" w:hAnsi="Times New Roman" w:cs="Times New Roman"/>
        </w:rPr>
        <w:t>m quy</w:t>
      </w:r>
      <w:r w:rsidRPr="00CC6818">
        <w:rPr>
          <w:rFonts w:ascii="Times New Roman" w:hAnsi="Times New Roman" w:cs="Times New Roman"/>
        </w:rPr>
        <w:t>ề</w:t>
      </w:r>
      <w:r w:rsidRPr="00CC6818">
        <w:rPr>
          <w:rFonts w:ascii="Times New Roman" w:hAnsi="Times New Roman" w:cs="Times New Roman"/>
        </w:rPr>
        <w:t>n và trình t</w:t>
      </w:r>
      <w:r w:rsidRPr="00CC6818">
        <w:rPr>
          <w:rFonts w:ascii="Times New Roman" w:hAnsi="Times New Roman" w:cs="Times New Roman"/>
        </w:rPr>
        <w:t>ự</w:t>
      </w:r>
      <w:r w:rsidRPr="00CC6818">
        <w:rPr>
          <w:rFonts w:ascii="Times New Roman" w:hAnsi="Times New Roman" w:cs="Times New Roman"/>
        </w:rPr>
        <w:t xml:space="preserve"> x</w:t>
      </w:r>
      <w:r w:rsidRPr="00CC6818">
        <w:rPr>
          <w:rFonts w:ascii="Times New Roman" w:hAnsi="Times New Roman" w:cs="Times New Roman"/>
        </w:rPr>
        <w:t>ử</w:t>
      </w:r>
      <w:r w:rsidRPr="00CC6818">
        <w:rPr>
          <w:rFonts w:ascii="Times New Roman" w:hAnsi="Times New Roman" w:cs="Times New Roman"/>
        </w:rPr>
        <w:t xml:space="preserve"> lý</w:t>
      </w:r>
    </w:p>
    <w:p w14:paraId="2270711C" w14:textId="77777777" w:rsidR="00815BE1" w:rsidRPr="00CC6818" w:rsidRDefault="00815BE1" w:rsidP="00D7252A">
      <w:pPr>
        <w:pStyle w:val="NoSpacing"/>
        <w:rPr>
          <w:rFonts w:ascii="Times New Roman" w:hAnsi="Times New Roman" w:cs="Times New Roman"/>
        </w:rPr>
      </w:pPr>
    </w:p>
    <w:p w14:paraId="4EB00C7F" w14:textId="77777777" w:rsidR="00815BE1" w:rsidRPr="00CC6818" w:rsidRDefault="00AA126C" w:rsidP="00D7252A">
      <w:pPr>
        <w:pStyle w:val="NoSpacing"/>
        <w:rPr>
          <w:rFonts w:ascii="Times New Roman" w:hAnsi="Times New Roman" w:cs="Times New Roman"/>
        </w:rPr>
      </w:pPr>
      <w:r w:rsidRPr="00CC6818">
        <w:rPr>
          <w:rFonts w:ascii="Times New Roman" w:hAnsi="Times New Roman" w:cs="Times New Roman"/>
        </w:rPr>
        <w:t>10. Chương X. Thi hành, ki</w:t>
      </w:r>
      <w:r w:rsidRPr="00CC6818">
        <w:rPr>
          <w:rFonts w:ascii="Times New Roman" w:hAnsi="Times New Roman" w:cs="Times New Roman"/>
        </w:rPr>
        <w:t>ể</w:t>
      </w:r>
      <w:r w:rsidRPr="00CC6818">
        <w:rPr>
          <w:rFonts w:ascii="Times New Roman" w:hAnsi="Times New Roman" w:cs="Times New Roman"/>
        </w:rPr>
        <w:t>m tra, s</w:t>
      </w:r>
      <w:r w:rsidRPr="00CC6818">
        <w:rPr>
          <w:rFonts w:ascii="Times New Roman" w:hAnsi="Times New Roman" w:cs="Times New Roman"/>
        </w:rPr>
        <w:t>ử</w:t>
      </w:r>
      <w:r w:rsidRPr="00CC6818">
        <w:rPr>
          <w:rFonts w:ascii="Times New Roman" w:hAnsi="Times New Roman" w:cs="Times New Roman"/>
        </w:rPr>
        <w:t>a đ</w:t>
      </w:r>
      <w:r w:rsidRPr="00CC6818">
        <w:rPr>
          <w:rFonts w:ascii="Times New Roman" w:hAnsi="Times New Roman" w:cs="Times New Roman"/>
        </w:rPr>
        <w:t>ổ</w:t>
      </w:r>
      <w:r w:rsidRPr="00CC6818">
        <w:rPr>
          <w:rFonts w:ascii="Times New Roman" w:hAnsi="Times New Roman" w:cs="Times New Roman"/>
        </w:rPr>
        <w:t>i, b</w:t>
      </w:r>
      <w:r w:rsidRPr="00CC6818">
        <w:rPr>
          <w:rFonts w:ascii="Times New Roman" w:hAnsi="Times New Roman" w:cs="Times New Roman"/>
        </w:rPr>
        <w:t>ổ</w:t>
      </w:r>
      <w:r w:rsidRPr="00CC6818">
        <w:rPr>
          <w:rFonts w:ascii="Times New Roman" w:hAnsi="Times New Roman" w:cs="Times New Roman"/>
        </w:rPr>
        <w:t xml:space="preserve"> sung n</w:t>
      </w:r>
      <w:r w:rsidRPr="00CC6818">
        <w:rPr>
          <w:rFonts w:ascii="Times New Roman" w:hAnsi="Times New Roman" w:cs="Times New Roman"/>
        </w:rPr>
        <w:t>ộ</w:t>
      </w:r>
      <w:r w:rsidRPr="00CC6818">
        <w:rPr>
          <w:rFonts w:ascii="Times New Roman" w:hAnsi="Times New Roman" w:cs="Times New Roman"/>
        </w:rPr>
        <w:t>i quy</w:t>
      </w:r>
    </w:p>
    <w:p w14:paraId="5909F271" w14:textId="77777777" w:rsidR="00D7252A" w:rsidRPr="00CC6818" w:rsidRDefault="00D7252A" w:rsidP="00D7252A">
      <w:pPr>
        <w:pStyle w:val="NoSpacing"/>
        <w:rPr>
          <w:rFonts w:ascii="Times New Roman" w:hAnsi="Times New Roman" w:cs="Times New Roman"/>
        </w:rPr>
      </w:pPr>
    </w:p>
    <w:p w14:paraId="339073CE" w14:textId="77777777" w:rsidR="00D7252A" w:rsidRPr="00CC6818" w:rsidRDefault="00D7252A" w:rsidP="00D7252A">
      <w:pPr>
        <w:pStyle w:val="NoSpacing"/>
        <w:rPr>
          <w:rFonts w:ascii="Times New Roman" w:hAnsi="Times New Roman" w:cs="Times New Roman"/>
        </w:rPr>
      </w:pPr>
    </w:p>
    <w:p w14:paraId="3645904E" w14:textId="77777777" w:rsidR="00CC38CD" w:rsidRPr="00CC6818" w:rsidRDefault="00CC38CD" w:rsidP="00D7252A">
      <w:pPr>
        <w:pStyle w:val="NoSpacing"/>
        <w:rPr>
          <w:rFonts w:ascii="Times New Roman" w:hAnsi="Times New Roman" w:cs="Times New Roman"/>
        </w:rPr>
      </w:pPr>
    </w:p>
    <w:p w14:paraId="7E9E8B12" w14:textId="77777777" w:rsidR="00CC38CD" w:rsidRDefault="00CC38CD" w:rsidP="00D7252A">
      <w:pPr>
        <w:pStyle w:val="NoSpacing"/>
      </w:pPr>
    </w:p>
    <w:p w14:paraId="6D8EB85C" w14:textId="77777777" w:rsidR="00CC38CD" w:rsidRDefault="00CC38CD" w:rsidP="00D7252A">
      <w:pPr>
        <w:pStyle w:val="NoSpacing"/>
      </w:pPr>
    </w:p>
    <w:p w14:paraId="64FD6947" w14:textId="77777777" w:rsidR="00D7252A" w:rsidRDefault="00D7252A" w:rsidP="00D7252A">
      <w:pPr>
        <w:pStyle w:val="NoSpacing"/>
      </w:pPr>
    </w:p>
    <w:p w14:paraId="6399ABB6" w14:textId="77777777" w:rsidR="00CC6818" w:rsidRDefault="00CC6818" w:rsidP="00D7252A">
      <w:pPr>
        <w:pStyle w:val="NoSpacing"/>
      </w:pPr>
    </w:p>
    <w:p w14:paraId="2C13AE59" w14:textId="77777777" w:rsidR="00CC6818" w:rsidRDefault="00CC6818" w:rsidP="00D7252A">
      <w:pPr>
        <w:pStyle w:val="NoSpacing"/>
      </w:pPr>
    </w:p>
    <w:p w14:paraId="46A43114" w14:textId="77777777" w:rsidR="00CC6818" w:rsidRDefault="00CC6818" w:rsidP="00D7252A">
      <w:pPr>
        <w:pStyle w:val="NoSpacing"/>
      </w:pPr>
    </w:p>
    <w:p w14:paraId="064E806F" w14:textId="77777777" w:rsidR="00CC6818" w:rsidRDefault="00CC6818" w:rsidP="00D7252A">
      <w:pPr>
        <w:pStyle w:val="NoSpacing"/>
      </w:pPr>
    </w:p>
    <w:p w14:paraId="39D2D148" w14:textId="77777777" w:rsidR="00CC6818" w:rsidRDefault="00CC6818" w:rsidP="00D7252A">
      <w:pPr>
        <w:pStyle w:val="NoSpacing"/>
      </w:pPr>
    </w:p>
    <w:p w14:paraId="6BF43928" w14:textId="77777777" w:rsidR="00CC6818" w:rsidRDefault="00CC6818" w:rsidP="00D7252A">
      <w:pPr>
        <w:pStyle w:val="NoSpacing"/>
      </w:pPr>
    </w:p>
    <w:p w14:paraId="566BB527" w14:textId="77777777" w:rsidR="00CC6818" w:rsidRDefault="00CC6818" w:rsidP="00D7252A">
      <w:pPr>
        <w:pStyle w:val="NoSpacing"/>
      </w:pPr>
    </w:p>
    <w:p w14:paraId="22367CBC" w14:textId="77777777" w:rsidR="00CC6818" w:rsidRDefault="00CC6818" w:rsidP="00D7252A">
      <w:pPr>
        <w:pStyle w:val="NoSpacing"/>
      </w:pPr>
    </w:p>
    <w:p w14:paraId="28FFE819" w14:textId="77777777" w:rsidR="00CC6818" w:rsidRDefault="00CC6818" w:rsidP="00D7252A">
      <w:pPr>
        <w:pStyle w:val="NoSpacing"/>
      </w:pPr>
    </w:p>
    <w:p w14:paraId="1A64B8CB" w14:textId="77777777" w:rsidR="00CC6818" w:rsidRDefault="00CC6818" w:rsidP="00D7252A">
      <w:pPr>
        <w:pStyle w:val="NoSpacing"/>
      </w:pPr>
    </w:p>
    <w:p w14:paraId="3F627F11" w14:textId="77777777" w:rsidR="00CC6818" w:rsidRDefault="00CC6818" w:rsidP="00D7252A">
      <w:pPr>
        <w:pStyle w:val="NoSpacing"/>
      </w:pPr>
    </w:p>
    <w:p w14:paraId="74B17DD5" w14:textId="77777777" w:rsidR="00CC6818" w:rsidRDefault="00CC6818" w:rsidP="00D7252A">
      <w:pPr>
        <w:pStyle w:val="NoSpacing"/>
      </w:pPr>
    </w:p>
    <w:p w14:paraId="0D62D343" w14:textId="77777777" w:rsidR="00CC6818" w:rsidRDefault="00CC6818" w:rsidP="00D7252A">
      <w:pPr>
        <w:pStyle w:val="NoSpacing"/>
      </w:pPr>
    </w:p>
    <w:p w14:paraId="3AFD7384" w14:textId="77777777" w:rsidR="00CC6818" w:rsidRDefault="00CC6818" w:rsidP="00D7252A">
      <w:pPr>
        <w:pStyle w:val="NoSpacing"/>
      </w:pPr>
    </w:p>
    <w:p w14:paraId="09EBE442" w14:textId="77777777" w:rsidR="00CC6818" w:rsidRDefault="00CC6818" w:rsidP="00D7252A">
      <w:pPr>
        <w:pStyle w:val="NoSpacing"/>
      </w:pPr>
    </w:p>
    <w:p w14:paraId="5A66B163" w14:textId="77777777" w:rsidR="00CC6818" w:rsidRDefault="00CC6818" w:rsidP="00D7252A">
      <w:pPr>
        <w:pStyle w:val="NoSpacing"/>
      </w:pPr>
    </w:p>
    <w:p w14:paraId="6F256718" w14:textId="77777777" w:rsidR="00CC6818" w:rsidRDefault="00CC6818" w:rsidP="00D7252A">
      <w:pPr>
        <w:pStyle w:val="NoSpacing"/>
      </w:pPr>
    </w:p>
    <w:p w14:paraId="1F057F85" w14:textId="77777777" w:rsidR="00CC6818" w:rsidRDefault="00CC6818" w:rsidP="00D7252A">
      <w:pPr>
        <w:pStyle w:val="NoSpacing"/>
      </w:pPr>
    </w:p>
    <w:p w14:paraId="797B0BDB" w14:textId="77777777" w:rsidR="00CC6818" w:rsidRDefault="00CC6818" w:rsidP="00D7252A">
      <w:pPr>
        <w:pStyle w:val="NoSpacing"/>
      </w:pPr>
    </w:p>
    <w:p w14:paraId="31EF2449" w14:textId="77777777" w:rsidR="00CC6818" w:rsidRDefault="00CC6818" w:rsidP="00D7252A">
      <w:pPr>
        <w:pStyle w:val="NoSpacing"/>
      </w:pPr>
    </w:p>
    <w:p w14:paraId="1743816B" w14:textId="77777777" w:rsidR="00CC6818" w:rsidRDefault="00CC6818" w:rsidP="00D7252A">
      <w:pPr>
        <w:pStyle w:val="NoSpacing"/>
      </w:pPr>
    </w:p>
    <w:p w14:paraId="7A28525C" w14:textId="77777777" w:rsidR="00C0415A" w:rsidRDefault="00C0415A" w:rsidP="00D7252A">
      <w:pPr>
        <w:pStyle w:val="NoSpacing"/>
      </w:pPr>
    </w:p>
    <w:p w14:paraId="1583F0E8" w14:textId="77777777" w:rsidR="00CC6818" w:rsidRDefault="00CC6818" w:rsidP="00D7252A">
      <w:pPr>
        <w:pStyle w:val="NoSpacing"/>
      </w:pPr>
    </w:p>
    <w:p w14:paraId="65E7977B" w14:textId="77777777" w:rsidR="00CC6818" w:rsidRDefault="00CC6818" w:rsidP="00D7252A">
      <w:pPr>
        <w:pStyle w:val="NoSpacing"/>
      </w:pPr>
    </w:p>
    <w:p w14:paraId="42647E80" w14:textId="77777777" w:rsidR="00CC6818" w:rsidRDefault="00CC6818" w:rsidP="00D7252A">
      <w:pPr>
        <w:pStyle w:val="NoSpacing"/>
      </w:pPr>
    </w:p>
    <w:p w14:paraId="08899763" w14:textId="77777777" w:rsidR="00CC6818" w:rsidRDefault="00CC6818" w:rsidP="00D7252A">
      <w:pPr>
        <w:pStyle w:val="NoSpacing"/>
      </w:pPr>
    </w:p>
    <w:p w14:paraId="7B6FFACC" w14:textId="77777777" w:rsidR="00CC6818" w:rsidRDefault="00CC6818" w:rsidP="00D7252A">
      <w:pPr>
        <w:pStyle w:val="NoSpacing"/>
      </w:pPr>
    </w:p>
    <w:p w14:paraId="0E4CC06E" w14:textId="77777777" w:rsidR="00CC6818" w:rsidRDefault="00CC6818" w:rsidP="00D7252A">
      <w:pPr>
        <w:pStyle w:val="NoSpacing"/>
      </w:pPr>
    </w:p>
    <w:tbl>
      <w:tblPr>
        <w:tblStyle w:val="TableGrid"/>
        <w:tblpPr w:leftFromText="180" w:rightFromText="180" w:vertAnchor="text" w:horzAnchor="margin" w:tblpXSpec="center" w:tblpY="-882"/>
        <w:tblW w:w="10916" w:type="dxa"/>
        <w:tblLook w:val="04A0" w:firstRow="1" w:lastRow="0" w:firstColumn="1" w:lastColumn="0" w:noHBand="0" w:noVBand="1"/>
      </w:tblPr>
      <w:tblGrid>
        <w:gridCol w:w="5458"/>
        <w:gridCol w:w="5458"/>
      </w:tblGrid>
      <w:tr w:rsidR="00C0415A" w14:paraId="27E6E143" w14:textId="77777777" w:rsidTr="00C0415A">
        <w:trPr>
          <w:trHeight w:val="1820"/>
        </w:trPr>
        <w:tc>
          <w:tcPr>
            <w:tcW w:w="5458" w:type="dxa"/>
          </w:tcPr>
          <w:p w14:paraId="169CE187" w14:textId="6B36450B" w:rsidR="00C0415A" w:rsidRDefault="00C0415A" w:rsidP="00C0415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041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CÔNG TY </w:t>
            </w:r>
            <w:r w:rsidR="003F743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CỔ PHẦN TIXIMAX</w:t>
            </w:r>
          </w:p>
          <w:p w14:paraId="1B84A8AD" w14:textId="77777777" w:rsidR="00C0415A" w:rsidRPr="00C0415A" w:rsidRDefault="00C0415A" w:rsidP="00C0415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B47A3E7" w14:textId="31C04F0F" w:rsidR="00C0415A" w:rsidRPr="00C0415A" w:rsidRDefault="00C0415A" w:rsidP="00C0415A">
            <w:pPr>
              <w:pStyle w:val="NoSpacing"/>
              <w:rPr>
                <w:sz w:val="24"/>
                <w:szCs w:val="24"/>
              </w:rPr>
            </w:pPr>
            <w:r w:rsidRPr="00C041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Địa chỉ: </w:t>
            </w:r>
            <w:r w:rsidR="003F74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Số 65, Đường só 9, Khu Dân Cư Vạn Phúc, Phường Hiệp Bình, </w:t>
            </w:r>
            <w:r w:rsidRPr="00C041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Tp.HCM.</w:t>
            </w:r>
          </w:p>
        </w:tc>
        <w:tc>
          <w:tcPr>
            <w:tcW w:w="5458" w:type="dxa"/>
          </w:tcPr>
          <w:p w14:paraId="1667B175" w14:textId="77777777" w:rsidR="00C0415A" w:rsidRPr="00C0415A" w:rsidRDefault="00C0415A" w:rsidP="00C0415A">
            <w:pPr>
              <w:spacing w:before="100" w:beforeAutospacing="1" w:after="90" w:line="345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415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230F957F" w14:textId="77777777" w:rsidR="00C0415A" w:rsidRPr="00C0415A" w:rsidRDefault="00C0415A" w:rsidP="00C0415A">
            <w:pPr>
              <w:pStyle w:val="NoSpacing"/>
              <w:jc w:val="center"/>
              <w:rPr>
                <w:sz w:val="24"/>
                <w:szCs w:val="24"/>
              </w:rPr>
            </w:pPr>
            <w:r w:rsidRPr="00373B9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Độc lập - Tự do - Hạnh phúc</w:t>
            </w:r>
          </w:p>
        </w:tc>
      </w:tr>
    </w:tbl>
    <w:p w14:paraId="36E4560B" w14:textId="77777777" w:rsidR="00F06291" w:rsidRPr="00373B91" w:rsidRDefault="00F06291" w:rsidP="00C0415A">
      <w:pPr>
        <w:spacing w:before="100" w:beforeAutospacing="1" w:after="90" w:line="345" w:lineRule="atLeast"/>
        <w:rPr>
          <w:rFonts w:ascii="Times New Roman" w:hAnsi="Times New Roman" w:cs="Times New Roman"/>
          <w:color w:val="000000"/>
          <w:sz w:val="26"/>
          <w:szCs w:val="26"/>
        </w:rPr>
      </w:pPr>
    </w:p>
    <w:p w14:paraId="70C5ADCC" w14:textId="77777777" w:rsidR="00F06291" w:rsidRPr="00373B91" w:rsidRDefault="00AA126C" w:rsidP="003630DA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I 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QUY LAO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</w:t>
      </w:r>
    </w:p>
    <w:p w14:paraId="6AA96816" w14:textId="77777777" w:rsidR="00F06291" w:rsidRPr="00373B91" w:rsidRDefault="00AA126C" w:rsidP="003630DA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-----------------------------</w:t>
      </w:r>
    </w:p>
    <w:p w14:paraId="000B134D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Căn c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lu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t Lao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ng s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45/2019/QH14 ngày 20/11/2019 c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a Qu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c H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i nư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c C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ng hòa xã h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i ch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nghĩa Vi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t Nam;</w:t>
      </w:r>
    </w:p>
    <w:p w14:paraId="43F0156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Căn c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Ngh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nh 45/2020/NĐ-CP ngày 14/12/2020 c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a Chính ph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quy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nh chi và hư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ng d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ẫ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 thi hành m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t s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u c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a B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lu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t Lao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ng v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đi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u ki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 lao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ng và quan h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lao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ng.</w:t>
      </w:r>
    </w:p>
    <w:p w14:paraId="6C715B71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Căn c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t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 xu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t kinh doanh và t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c lao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ng trong doanh nghi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p;</w:t>
      </w:r>
    </w:p>
    <w:p w14:paraId="53CDFBC8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Sau khi trao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i và th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ng nh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t v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i Ban lãnh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o Công ty;</w:t>
      </w:r>
    </w:p>
    <w:p w14:paraId="2040F9B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Giám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c Công ty ban hành N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i quy lao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ng trong Công t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y g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m các quy đ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i/>
          <w:iCs/>
          <w:color w:val="000000"/>
          <w:sz w:val="26"/>
          <w:szCs w:val="26"/>
        </w:rPr>
        <w:t>nh sau:</w:t>
      </w:r>
    </w:p>
    <w:p w14:paraId="77B84441" w14:textId="6E380C0F" w:rsidR="00F06291" w:rsidRPr="0003257C" w:rsidRDefault="0003257C" w:rsidP="0003257C">
      <w:pPr>
        <w:spacing w:before="100" w:beforeAutospacing="1" w:after="90" w:line="345" w:lineRule="atLeast"/>
        <w:ind w:left="3600" w:firstLine="72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3257C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CHƯƠNG I</w:t>
      </w:r>
    </w:p>
    <w:p w14:paraId="1949E612" w14:textId="77777777" w:rsidR="00F06291" w:rsidRPr="00373B91" w:rsidRDefault="00AA126C" w:rsidP="003F4357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QUY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NH CHUNG</w:t>
      </w:r>
    </w:p>
    <w:p w14:paraId="430C01F4" w14:textId="4B97C87F" w:rsidR="00F06291" w:rsidRPr="00373B91" w:rsidRDefault="0003257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3257C">
        <w:rPr>
          <w:rStyle w:val="Heading2Char"/>
          <w:rFonts w:ascii="Times New Roman" w:hAnsi="Times New Roman" w:cs="Times New Roman"/>
          <w:color w:val="auto"/>
        </w:rPr>
        <w:t>Điều 1.</w:t>
      </w:r>
      <w:r>
        <w:rPr>
          <w:rStyle w:val="Heading2Char"/>
          <w:rFonts w:ascii="Times New Roman" w:hAnsi="Times New Roman" w:cs="Times New Roman"/>
        </w:rPr>
        <w:t xml:space="preserve"> 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Nội dung và mục đích</w:t>
      </w:r>
    </w:p>
    <w:p w14:paraId="3EB3B712" w14:textId="77777777" w:rsidR="00F06291" w:rsidRPr="003F4357" w:rsidRDefault="00AA126C" w:rsidP="003F4357">
      <w:pPr>
        <w:pStyle w:val="ListParagraph"/>
        <w:numPr>
          <w:ilvl w:val="0"/>
          <w:numId w:val="2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F4357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là nh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quy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nh v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k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ỷ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mà ngư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ph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th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 khi làm vi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doanh nghi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p; quy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nh vi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c x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lý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ngư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có hành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vi vi ph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m k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ỷ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ng; quy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nh trách nhi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m v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ch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ngư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vi ph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m k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ỷ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làm thi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tài s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 c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a Công ty.</w:t>
      </w:r>
    </w:p>
    <w:p w14:paraId="0F8307AE" w14:textId="31A9301D" w:rsidR="00F06291" w:rsidRPr="003F4357" w:rsidRDefault="00AA126C" w:rsidP="003F4357">
      <w:pPr>
        <w:pStyle w:val="ListParagraph"/>
        <w:numPr>
          <w:ilvl w:val="0"/>
          <w:numId w:val="2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F4357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c đích ban hành N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là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m b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o các quy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 và nghĩa v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p pháp c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và c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la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ng- Công ty </w:t>
      </w:r>
      <w:r w:rsidR="00595B09">
        <w:rPr>
          <w:rFonts w:ascii="Times New Roman" w:hAnsi="Times New Roman" w:cs="Times New Roman"/>
          <w:color w:val="000000"/>
          <w:sz w:val="26"/>
          <w:szCs w:val="26"/>
        </w:rPr>
        <w:t xml:space="preserve">Cổ Phần Tiximax 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đư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c th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hi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 m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cách rõ r</w:t>
      </w:r>
      <w:r>
        <w:rPr>
          <w:rFonts w:ascii="Times New Roman" w:hAnsi="Times New Roman" w:cs="Times New Roman"/>
          <w:color w:val="000000"/>
          <w:sz w:val="26"/>
          <w:szCs w:val="26"/>
        </w:rPr>
        <w:t>à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30CA6565" w14:textId="77777777" w:rsidR="00F06291" w:rsidRPr="003F4357" w:rsidRDefault="00AA126C" w:rsidP="003F4357">
      <w:pPr>
        <w:pStyle w:val="ListParagraph"/>
        <w:numPr>
          <w:ilvl w:val="0"/>
          <w:numId w:val="2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F4357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này đư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c ban hành theo B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năm 2019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(Sau đây g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ọ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là B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ng) c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a Vi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Nam và quy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nh các nguyên t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c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cơ b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 áp d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t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làm vi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Công ty.</w:t>
      </w:r>
    </w:p>
    <w:p w14:paraId="5FA09C98" w14:textId="77777777" w:rsidR="00F06291" w:rsidRPr="003F4357" w:rsidRDefault="00AA126C" w:rsidP="003F4357">
      <w:pPr>
        <w:pStyle w:val="ListParagraph"/>
        <w:numPr>
          <w:ilvl w:val="0"/>
          <w:numId w:val="2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F4357">
        <w:rPr>
          <w:rFonts w:ascii="Times New Roman" w:hAnsi="Times New Roman" w:cs="Times New Roman"/>
          <w:color w:val="000000"/>
          <w:sz w:val="26"/>
          <w:szCs w:val="26"/>
        </w:rPr>
        <w:t>M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c tiêu c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a N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này là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duy trì các m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quan 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nh và hòa 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p gi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a Công ty và Ngư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 hi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u qu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ng cao nh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F4357">
        <w:rPr>
          <w:rFonts w:ascii="Times New Roman" w:hAnsi="Times New Roman" w:cs="Times New Roman"/>
          <w:color w:val="000000"/>
          <w:sz w:val="26"/>
          <w:szCs w:val="26"/>
        </w:rPr>
        <w:t>t.</w:t>
      </w:r>
    </w:p>
    <w:p w14:paraId="2FA4694F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Toc195092156"/>
      <w:r w:rsidRPr="0003257C">
        <w:rPr>
          <w:rStyle w:val="Heading2Char"/>
          <w:rFonts w:ascii="Times New Roman" w:hAnsi="Times New Roman" w:cs="Times New Roman"/>
          <w:color w:val="auto"/>
        </w:rPr>
        <w:lastRenderedPageBreak/>
        <w:t>Đi</w:t>
      </w:r>
      <w:r w:rsidRPr="0003257C">
        <w:rPr>
          <w:rStyle w:val="Heading2Char"/>
          <w:rFonts w:ascii="Times New Roman" w:hAnsi="Times New Roman" w:cs="Times New Roman"/>
          <w:color w:val="auto"/>
        </w:rPr>
        <w:t>ề</w:t>
      </w:r>
      <w:r w:rsidRPr="0003257C">
        <w:rPr>
          <w:rStyle w:val="Heading2Char"/>
          <w:rFonts w:ascii="Times New Roman" w:hAnsi="Times New Roman" w:cs="Times New Roman"/>
          <w:color w:val="auto"/>
        </w:rPr>
        <w:t>u 2.</w:t>
      </w:r>
      <w:bookmarkEnd w:id="0"/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Ph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m vi 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ch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nh</w:t>
      </w:r>
    </w:p>
    <w:p w14:paraId="5168B95D" w14:textId="2C5FC95F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này là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nh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chung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a Công ty </w:t>
      </w:r>
      <w:r w:rsidR="00595B09">
        <w:rPr>
          <w:rFonts w:ascii="Times New Roman" w:hAnsi="Times New Roman" w:cs="Times New Roman"/>
          <w:color w:val="000000"/>
          <w:sz w:val="26"/>
          <w:szCs w:val="26"/>
        </w:rPr>
        <w:t xml:space="preserve">Cổ Phần Tiximax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các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quan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ng;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và trách nhi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mà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và tuân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trong quá trình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</w:t>
      </w:r>
    </w:p>
    <w:p w14:paraId="399C116F" w14:textId="45B2284A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Các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khác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chưa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c quy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chưa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trong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này nhưng đã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trong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hành và các văn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pháp quy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Nhà nư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Công hòa Xã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nghĩa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Nam thì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c Công ty </w:t>
      </w:r>
      <w:r w:rsidR="00595B09">
        <w:rPr>
          <w:rFonts w:ascii="Times New Roman" w:hAnsi="Times New Roman" w:cs="Times New Roman"/>
          <w:color w:val="000000"/>
          <w:sz w:val="26"/>
          <w:szCs w:val="26"/>
        </w:rPr>
        <w:t xml:space="preserve">Cổ Phần Tiximax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và toàn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theo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đó.</w:t>
      </w:r>
    </w:p>
    <w:p w14:paraId="3355915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3257C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03257C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03257C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3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.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tư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áp d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ng:</w:t>
      </w:r>
    </w:p>
    <w:p w14:paraId="74B56B0D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áp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cho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ọ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trong Công ty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(cho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và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ng) theo các lo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hình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và các lo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trong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ọ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6ED8D79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không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trong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này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theo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pháp lu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0FD4B90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Tùy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vào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chính sách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Công ty và pháp lu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kho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trong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 này có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i,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sung tùy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p. Công ty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đăng ký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này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Thương binh và Xã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và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báo cho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6ECAA897" w14:textId="77777777" w:rsidR="00F06291" w:rsidRPr="00373B91" w:rsidRDefault="00AA126C" w:rsidP="007F54F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4. Thu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t ng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và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nh nghĩa</w:t>
      </w:r>
    </w:p>
    <w:p w14:paraId="6FB2966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phép: Là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chung các lo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phép năm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nguyên lương,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riêng có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lương,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riêng không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lương,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nh.</w:t>
      </w:r>
    </w:p>
    <w:p w14:paraId="3140B679" w14:textId="3F72C421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ng: Là Công ty </w:t>
      </w:r>
      <w:r w:rsidR="00595B09">
        <w:rPr>
          <w:rFonts w:ascii="Times New Roman" w:hAnsi="Times New Roman" w:cs="Times New Roman"/>
          <w:color w:val="000000"/>
          <w:sz w:val="26"/>
          <w:szCs w:val="26"/>
        </w:rPr>
        <w:t>Cổ Phần Tiximax.</w:t>
      </w:r>
    </w:p>
    <w:p w14:paraId="1AA51DB2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ng: Là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1</w:t>
      </w:r>
      <w:r>
        <w:rPr>
          <w:rFonts w:ascii="Times New Roman" w:hAnsi="Times New Roman" w:cs="Times New Roman"/>
          <w:color w:val="000000"/>
          <w:sz w:val="26"/>
          <w:szCs w:val="26"/>
        </w:rPr>
        <w:t>8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lên, có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năng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theo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lương và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lý, 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hành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4B70F20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HĐLĐ: là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ký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và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4702EC5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BHXH: Là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Xã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i.</w:t>
      </w:r>
    </w:p>
    <w:p w14:paraId="56326721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5. Hi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l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thi hành</w:t>
      </w:r>
    </w:p>
    <w:p w14:paraId="66AB316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lastRenderedPageBreak/>
        <w:t>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dung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trong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 này có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Thương binh và Xã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xác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đăng ký.</w:t>
      </w:r>
    </w:p>
    <w:p w14:paraId="50943E00" w14:textId="77777777" w:rsidR="00F06291" w:rsidRPr="00373B91" w:rsidRDefault="00F06291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21B5533" w14:textId="77777777" w:rsidR="00F06291" w:rsidRPr="00373B91" w:rsidRDefault="00AA126C" w:rsidP="003630DA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CHƯƠNG II</w:t>
      </w:r>
    </w:p>
    <w:p w14:paraId="4DA05F24" w14:textId="77777777" w:rsidR="00F06291" w:rsidRPr="00373B91" w:rsidRDefault="00AA126C" w:rsidP="003F4357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GIAN LÀM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- TH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GIAN NGH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NGƠI</w:t>
      </w:r>
    </w:p>
    <w:p w14:paraId="1C6ECB3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5. Th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gi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an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và ngh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ngơi</w:t>
      </w:r>
    </w:p>
    <w:p w14:paraId="61769601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1. Th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gi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an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làm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c:</w:t>
      </w:r>
    </w:p>
    <w:p w14:paraId="1D6597D5" w14:textId="256F316E" w:rsidR="00F06291" w:rsidRDefault="00AA126C" w:rsidP="003F4357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gian làm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nhân viên trong công ty là 8h/ngày,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 xml:space="preserve"> 2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 xml:space="preserve"> </w:t>
      </w:r>
      <w:r w:rsidR="00595B0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,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ngh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 xml:space="preserve"> 2 </w:t>
      </w:r>
      <w:r w:rsidR="00595B09">
        <w:rPr>
          <w:rFonts w:ascii="Times New Roman" w:hAnsi="Times New Roman" w:cs="Times New Roman"/>
        </w:rPr>
        <w:t>ngày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 xml:space="preserve"> 7 </w:t>
      </w:r>
      <w:r w:rsidR="00595B09">
        <w:rPr>
          <w:rFonts w:ascii="Times New Roman" w:hAnsi="Times New Roman" w:cs="Times New Roman"/>
        </w:rPr>
        <w:t xml:space="preserve">trong tháng </w:t>
      </w:r>
      <w:r>
        <w:rPr>
          <w:rFonts w:ascii="Times New Roman" w:hAnsi="Times New Roman" w:cs="Times New Roman"/>
        </w:rPr>
        <w:t>và các ngày ch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trong tu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n.</w:t>
      </w:r>
    </w:p>
    <w:p w14:paraId="5D7E7655" w14:textId="77777777" w:rsidR="00F06291" w:rsidRDefault="00AA126C" w:rsidP="003F4357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CBNV kh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kinh doanh, l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ch làm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trư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>ng phòng s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p x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phù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và g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>i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phòng HCNS</w:t>
      </w:r>
      <w:r>
        <w:rPr>
          <w:rFonts w:ascii="Times New Roman" w:hAnsi="Times New Roman" w:cs="Times New Roman"/>
        </w:rPr>
        <w:t xml:space="preserve"> theo dõi, ch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m công.</w:t>
      </w:r>
    </w:p>
    <w:p w14:paraId="578E7E4F" w14:textId="77777777" w:rsidR="00F06291" w:rsidRDefault="00AA126C" w:rsidP="003F4357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Toàn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CBNV có trách nhi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m ch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m công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y đ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2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n/ngày, lúc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(trư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gi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vào làm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c) và lúc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.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ngh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 xml:space="preserve"> các ngày l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theo quy 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Nhà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c, ngày t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t, ngày truy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 Công ty (n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có).</w:t>
      </w:r>
    </w:p>
    <w:p w14:paraId="109077F7" w14:textId="77777777" w:rsidR="00F06291" w:rsidRDefault="00AA126C" w:rsidP="003F4357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gian làm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 trong ngày:</w:t>
      </w:r>
    </w:p>
    <w:p w14:paraId="1156FB5A" w14:textId="7A819A65" w:rsidR="00F06291" w:rsidRDefault="00AA126C" w:rsidP="003F435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Sáng:</w:t>
      </w:r>
      <w:r>
        <w:rPr>
          <w:rFonts w:ascii="Times New Roman" w:hAnsi="Times New Roman" w:cs="Times New Roman"/>
        </w:rPr>
        <w:t xml:space="preserve"> 8h</w:t>
      </w:r>
      <w:r w:rsidR="00595B09"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 xml:space="preserve"> – 12h00</w:t>
      </w:r>
    </w:p>
    <w:p w14:paraId="50F55D26" w14:textId="77777777" w:rsidR="00F06291" w:rsidRDefault="00AA126C" w:rsidP="003F435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u: 13h15 – 17h15</w:t>
      </w:r>
    </w:p>
    <w:p w14:paraId="7003502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2. Th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gi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ngh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ngơi:</w:t>
      </w:r>
    </w:p>
    <w:p w14:paraId="4A26975F" w14:textId="392EB59B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trưa: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12:00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13:</w:t>
      </w:r>
      <w:r w:rsidR="00595B09">
        <w:rPr>
          <w:rFonts w:ascii="Times New Roman" w:hAnsi="Times New Roman" w:cs="Times New Roman"/>
          <w:color w:val="000000"/>
          <w:sz w:val="26"/>
          <w:szCs w:val="26"/>
        </w:rPr>
        <w:t>15’</w:t>
      </w:r>
    </w:p>
    <w:p w14:paraId="458A0222" w14:textId="03AFB8F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hàng tu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n: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Hai </w:t>
      </w:r>
      <w:r w:rsidR="00595B09">
        <w:rPr>
          <w:rFonts w:ascii="Times New Roman" w:hAnsi="Times New Roman" w:cs="Times New Roman"/>
          <w:color w:val="000000"/>
          <w:sz w:val="26"/>
          <w:szCs w:val="26"/>
        </w:rPr>
        <w:t>ngày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trong tháng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và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t.</w:t>
      </w:r>
    </w:p>
    <w:p w14:paraId="5A80BE6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có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trên yêu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ki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.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c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thông báo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1815260D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do tính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trong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và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thì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trí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luân phiên vào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thích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p.</w:t>
      </w:r>
    </w:p>
    <w:p w14:paraId="7E616FC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6. Ngh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ngày l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ễ</w:t>
      </w:r>
    </w:p>
    <w:p w14:paraId="7B0A01D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nguyên lương 10 ngày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trong năm,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:</w:t>
      </w:r>
    </w:p>
    <w:p w14:paraId="49F50871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Dương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ch: 01 ngày (ngày 01/01 dương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ch)</w:t>
      </w:r>
    </w:p>
    <w:p w14:paraId="5851BC9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lastRenderedPageBreak/>
        <w:t>+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Nguyên đán: 05 ngày (ngày 01/01 âm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ch)</w:t>
      </w:r>
    </w:p>
    <w:p w14:paraId="52BC585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ỗ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Hùng Vương: 01 ngày (m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10/3 âm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ch)</w:t>
      </w:r>
    </w:p>
    <w:p w14:paraId="1E954AD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Ngày Chi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ng: 01 ngày (30/4 dương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ch)</w:t>
      </w:r>
    </w:p>
    <w:p w14:paraId="6064AFAF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Ngày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ng: 01 ngày (01/5 dương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ch)</w:t>
      </w:r>
    </w:p>
    <w:p w14:paraId="11B4B268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Ngày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Khánh: 02 ngày (02/9 dương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 và ngày 01/09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03/09).</w:t>
      </w:r>
    </w:p>
    <w:p w14:paraId="5C2CED7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trên trùng vào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hàng tu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thì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bù vào ngày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theo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theo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x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Công ty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29FA69B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Tùy theo tình hình 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ty, Công ty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s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p x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l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</w:t>
      </w:r>
      <w:r>
        <w:rPr>
          <w:rFonts w:ascii="Times New Roman" w:hAnsi="Times New Roman" w:cs="Times New Roman"/>
          <w:color w:val="000000"/>
          <w:sz w:val="26"/>
          <w:szCs w:val="26"/>
        </w:rPr>
        <w:t>ễ</w:t>
      </w:r>
      <w:r>
        <w:rPr>
          <w:rFonts w:ascii="Times New Roman" w:hAnsi="Times New Roman" w:cs="Times New Roman"/>
          <w:color w:val="000000"/>
          <w:sz w:val="26"/>
          <w:szCs w:val="26"/>
        </w:rPr>
        <w:t>, T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cho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đ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m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</w:t>
      </w:r>
      <w:r>
        <w:rPr>
          <w:rFonts w:ascii="Times New Roman" w:hAnsi="Times New Roman" w:cs="Times New Roman"/>
          <w:color w:val="000000"/>
          <w:sz w:val="26"/>
          <w:szCs w:val="26"/>
        </w:rPr>
        <w:t>ễ</w:t>
      </w:r>
      <w:r>
        <w:rPr>
          <w:rFonts w:ascii="Times New Roman" w:hAnsi="Times New Roman" w:cs="Times New Roman"/>
          <w:color w:val="000000"/>
          <w:sz w:val="26"/>
          <w:szCs w:val="26"/>
        </w:rPr>
        <w:t>, t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theo đúng s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ngày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nhà nư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c. Tuy nhiên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do nhu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u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trong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ngày trên thì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hư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>ng thu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p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ngày l</w:t>
      </w:r>
      <w:r>
        <w:rPr>
          <w:rFonts w:ascii="Times New Roman" w:hAnsi="Times New Roman" w:cs="Times New Roman"/>
          <w:color w:val="000000"/>
          <w:sz w:val="26"/>
          <w:szCs w:val="26"/>
        </w:rPr>
        <w:t>ễ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1C76C1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7. Ngh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phép năm</w:t>
      </w:r>
    </w:p>
    <w:p w14:paraId="5A8B6C4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1.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có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12 tháng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công ty thì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12 ngày phép năm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nguyên lương.</w:t>
      </w:r>
    </w:p>
    <w:p w14:paraId="31C5AE2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2.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làm không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năm (làm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dư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12 tháng):</w:t>
      </w:r>
    </w:p>
    <w:p w14:paraId="07B79851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hàng năm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tăng thêm theo thâm niên (n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có), chia cho 12 tháng, nhân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tháng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trong năm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tính thành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hàng năm.</w:t>
      </w:r>
    </w:p>
    <w:p w14:paraId="295B1619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phép tính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tròn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hàng đơn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p phân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hơn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0,5 thì làm tròn lên 01 đơn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266B792D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3.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05 năm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công ty thì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hàng năm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tăng thêm 01 ngày.</w:t>
      </w:r>
    </w:p>
    <w:p w14:paraId="041480C1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4.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phép hàng năm:</w:t>
      </w:r>
    </w:p>
    <w:p w14:paraId="219C1194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ỗ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tháng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01 ngày,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không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thì ngày phép đó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n vào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tháng sau. Nhân viên cũng có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phép năm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u không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7B5B2DB5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5. Th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xin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phép.</w:t>
      </w:r>
    </w:p>
    <w:p w14:paraId="73F57BE0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mu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n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phép thì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i làm 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  <w:t>“ Đơn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xin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phép” có xác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lý tr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t</w:t>
      </w:r>
      <w:r>
        <w:rPr>
          <w:rFonts w:ascii="Times New Roman" w:hAnsi="Times New Roman" w:cs="Times New Roman"/>
          <w:color w:val="000000"/>
          <w:sz w:val="26"/>
          <w:szCs w:val="26"/>
        </w:rPr>
        <w:t>hay th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trong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 v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ng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t, đ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m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o không 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nh hư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>ng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chung. Nguyên t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c xin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  <w:t>phép  như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718"/>
        <w:gridCol w:w="3117"/>
      </w:tblGrid>
      <w:tr w:rsidR="009527AB" w14:paraId="17E67B8F" w14:textId="77777777" w:rsidTr="009527AB">
        <w:tc>
          <w:tcPr>
            <w:tcW w:w="2515" w:type="dxa"/>
          </w:tcPr>
          <w:p w14:paraId="2B9E3BC9" w14:textId="77777777" w:rsidR="00F06291" w:rsidRPr="009527AB" w:rsidRDefault="00AA126C" w:rsidP="009527AB">
            <w:pPr>
              <w:spacing w:before="100" w:beforeAutospacing="1" w:after="90" w:line="345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Phê duy</w:t>
            </w: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ệ</w:t>
            </w: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</w:t>
            </w:r>
          </w:p>
        </w:tc>
        <w:tc>
          <w:tcPr>
            <w:tcW w:w="3718" w:type="dxa"/>
          </w:tcPr>
          <w:p w14:paraId="706847C9" w14:textId="77777777" w:rsidR="00F06291" w:rsidRPr="009527AB" w:rsidRDefault="00AA126C" w:rsidP="009527AB">
            <w:pPr>
              <w:spacing w:before="100" w:beforeAutospacing="1" w:after="90" w:line="345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Đ</w:t>
            </w: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ố</w:t>
            </w: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i tư</w:t>
            </w: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ợ</w:t>
            </w: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ng xin ngh</w:t>
            </w: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ỉ</w:t>
            </w:r>
          </w:p>
        </w:tc>
        <w:tc>
          <w:tcPr>
            <w:tcW w:w="3117" w:type="dxa"/>
          </w:tcPr>
          <w:p w14:paraId="6B96EBF1" w14:textId="77777777" w:rsidR="00F06291" w:rsidRPr="009527AB" w:rsidRDefault="00AA126C" w:rsidP="009527AB">
            <w:pPr>
              <w:spacing w:before="100" w:beforeAutospacing="1" w:after="90" w:line="345" w:lineRule="atLeas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Th</w:t>
            </w: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ờ</w:t>
            </w: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i gian xin ngh</w:t>
            </w:r>
            <w:r w:rsidRPr="009527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ỉ</w:t>
            </w:r>
          </w:p>
        </w:tc>
      </w:tr>
      <w:tr w:rsidR="009527AB" w14:paraId="0FEDBFB8" w14:textId="77777777" w:rsidTr="009527AB">
        <w:tc>
          <w:tcPr>
            <w:tcW w:w="2515" w:type="dxa"/>
            <w:tcBorders>
              <w:bottom w:val="single" w:sz="4" w:space="0" w:color="auto"/>
            </w:tcBorders>
          </w:tcPr>
          <w:p w14:paraId="001ECBEF" w14:textId="77777777" w:rsidR="00F06291" w:rsidRDefault="00AA126C" w:rsidP="003630DA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Giám đ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c/ Trư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phòng ban</w:t>
            </w:r>
          </w:p>
        </w:tc>
        <w:tc>
          <w:tcPr>
            <w:tcW w:w="3718" w:type="dxa"/>
            <w:tcBorders>
              <w:bottom w:val="single" w:sz="4" w:space="0" w:color="auto"/>
            </w:tcBorders>
          </w:tcPr>
          <w:p w14:paraId="38823F08" w14:textId="77777777" w:rsidR="00F06291" w:rsidRDefault="00AA126C" w:rsidP="003630DA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phó phòng tr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xu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ng- Nhân viên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7B8DA04" w14:textId="77777777" w:rsidR="00F06291" w:rsidRDefault="00AA126C" w:rsidP="009527AB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phép t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0.5- 1 ngày: Xi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phép trư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24h ngày làm vi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hôm trư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c.</w:t>
            </w:r>
          </w:p>
          <w:p w14:paraId="0990B7F4" w14:textId="77777777" w:rsidR="00F06291" w:rsidRPr="009527AB" w:rsidRDefault="00AA126C" w:rsidP="009527AB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phép t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1,5 -03 ngày: Xin phép trư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7 ngày.</w:t>
            </w:r>
          </w:p>
        </w:tc>
      </w:tr>
      <w:tr w:rsidR="009527AB" w14:paraId="41192324" w14:textId="77777777" w:rsidTr="009527AB">
        <w:tc>
          <w:tcPr>
            <w:tcW w:w="2515" w:type="dxa"/>
            <w:vMerge w:val="restart"/>
          </w:tcPr>
          <w:p w14:paraId="2EE0B289" w14:textId="77777777" w:rsidR="00F06291" w:rsidRDefault="00AA126C" w:rsidP="003630DA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Giám Đ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3718" w:type="dxa"/>
          </w:tcPr>
          <w:p w14:paraId="7D2E108D" w14:textId="77777777" w:rsidR="00F06291" w:rsidRDefault="00AA126C" w:rsidP="003630DA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phó phòng tr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xu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</w:t>
            </w:r>
          </w:p>
        </w:tc>
        <w:tc>
          <w:tcPr>
            <w:tcW w:w="3117" w:type="dxa"/>
          </w:tcPr>
          <w:p w14:paraId="6B3DE8CE" w14:textId="77777777" w:rsidR="00F06291" w:rsidRDefault="00AA126C" w:rsidP="003630DA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*.Ngh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ỉ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phép t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3,5 ngày tr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lên: Xin phép trư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15 ngày và đã đư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Giám đ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c/ Trư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phòng ban phê duy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t.</w:t>
            </w:r>
          </w:p>
        </w:tc>
      </w:tr>
      <w:tr w:rsidR="009527AB" w14:paraId="5F801652" w14:textId="77777777" w:rsidTr="009527AB">
        <w:tc>
          <w:tcPr>
            <w:tcW w:w="2515" w:type="dxa"/>
            <w:vMerge/>
            <w:tcBorders>
              <w:bottom w:val="single" w:sz="4" w:space="0" w:color="auto"/>
            </w:tcBorders>
          </w:tcPr>
          <w:p w14:paraId="7C66031A" w14:textId="77777777" w:rsidR="00F06291" w:rsidRDefault="00F06291" w:rsidP="003630DA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718" w:type="dxa"/>
            <w:tcBorders>
              <w:bottom w:val="single" w:sz="4" w:space="0" w:color="auto"/>
            </w:tcBorders>
          </w:tcPr>
          <w:p w14:paraId="7091F347" w14:textId="77777777" w:rsidR="00F06291" w:rsidRDefault="00AA126C" w:rsidP="003630DA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trư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ng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phòng tr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lên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2A2EEE4B" w14:textId="77777777" w:rsidR="00F06291" w:rsidRDefault="00AA126C" w:rsidP="009527AB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*.</w:t>
            </w:r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</w:t>
            </w:r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ỉ</w:t>
            </w:r>
            <w:proofErr w:type="gramEnd"/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phép t</w:t>
            </w:r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0,5- 01 ngày: Xin phép trư</w:t>
            </w:r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24h ngày làm vi</w:t>
            </w:r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hôm trư</w:t>
            </w:r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9527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c.</w:t>
            </w:r>
          </w:p>
          <w:p w14:paraId="657884B1" w14:textId="77777777" w:rsidR="00F06291" w:rsidRDefault="00AA126C" w:rsidP="009527AB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*. Ngh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phép t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1,5 -03 ngày: Xin phép trư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07 ngày.</w:t>
            </w:r>
          </w:p>
          <w:p w14:paraId="5B876526" w14:textId="77777777" w:rsidR="00F06291" w:rsidRPr="009527AB" w:rsidRDefault="00AA126C" w:rsidP="009527AB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*. Ngh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phép t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3,5 ngày tr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lên: Xin phép trư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30 ngày.</w:t>
            </w:r>
          </w:p>
          <w:p w14:paraId="74403D64" w14:textId="77777777" w:rsidR="00F06291" w:rsidRDefault="00F06291" w:rsidP="003630DA">
            <w:pPr>
              <w:spacing w:before="100" w:beforeAutospacing="1" w:after="90" w:line="345" w:lineRule="atLeas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4FE51E55" w14:textId="075797AD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nh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t xu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b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n </w:t>
      </w:r>
      <w:r>
        <w:rPr>
          <w:rFonts w:ascii="Times New Roman" w:hAnsi="Times New Roman" w:cs="Times New Roman"/>
          <w:color w:val="000000"/>
          <w:sz w:val="26"/>
          <w:szCs w:val="26"/>
        </w:rPr>
        <w:t>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g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xin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1 bu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i trong ngày, thì có th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thông báo b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đi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tho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cho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trên tr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mình trư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 8h sáng hôm sau đó và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sung xin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phép khi vào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l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i. Các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khác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xem là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không có lý d</w:t>
      </w:r>
      <w:r>
        <w:rPr>
          <w:rFonts w:ascii="Times New Roman" w:hAnsi="Times New Roman" w:cs="Times New Roman"/>
          <w:color w:val="000000"/>
          <w:sz w:val="26"/>
          <w:szCs w:val="26"/>
        </w:rPr>
        <w:t>o chính đáng (</w:t>
      </w:r>
      <w:r>
        <w:rPr>
          <w:rFonts w:ascii="Times New Roman" w:hAnsi="Times New Roman" w:cs="Times New Roman"/>
          <w:color w:val="000000"/>
          <w:sz w:val="26"/>
          <w:szCs w:val="26"/>
        </w:rPr>
        <w:t>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b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không lý do).</w:t>
      </w:r>
    </w:p>
    <w:p w14:paraId="23C974DA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- Tùy theo tính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lý tr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có nhi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yêu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u nhân viên g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>i email thông báo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phép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nhân viên đó cho các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liên quan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trong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02949E19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Khi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phép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làm đơn xin phép và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ý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c.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có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ỳ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i nào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phép,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thông báo ngay cho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c.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ỳ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nào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phép đã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đó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tuân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theo trình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đơn xin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phép/duy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phép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như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xin phép ban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u.</w:t>
      </w:r>
    </w:p>
    <w:p w14:paraId="1A81E2D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6. Cách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phép chưa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trong năm:</w:t>
      </w:r>
    </w:p>
    <w:p w14:paraId="03E785E9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chưa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thì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này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chuy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sang cho năm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p. Tuy nhiên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ngày phép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mình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Quý I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năm sau,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là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ngày 30 tháng 3 năm sau.</w:t>
      </w:r>
    </w:p>
    <w:p w14:paraId="6408EA2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do thôi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làm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vì các lý do khác mà chưa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hàng năm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chưa ng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hàng năm thì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thanh toán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ngày chưa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50C9278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8. Ngh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nh</w:t>
      </w:r>
    </w:p>
    <w:p w14:paraId="0E5BE26F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thì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thân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thông báo cho Công ty bi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trong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t.</w:t>
      </w:r>
    </w:p>
    <w:p w14:paraId="760A71D2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ngày liên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(hơn 03 ngày liên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c) thì sau khi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đơn xin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cùng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xác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cơ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khám,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nh,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không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vào ngày phép năm.</w:t>
      </w:r>
    </w:p>
    <w:p w14:paraId="09BD79A8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Trong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theo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cơ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khám,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nh,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đau theo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BHXH.</w:t>
      </w:r>
    </w:p>
    <w:p w14:paraId="44F0D8F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đa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p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đau như sau:</w:t>
      </w:r>
    </w:p>
    <w:p w14:paraId="66BFE7F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+ 30 ngày/năm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đã đóng BHXH dư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15 năm;</w:t>
      </w:r>
    </w:p>
    <w:p w14:paraId="6B3230EA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+ 40 ngày/năm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đã đóng BHXH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15 năm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dư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30 năm;</w:t>
      </w:r>
    </w:p>
    <w:p w14:paraId="7F8B6077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+ 60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ngày/năm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đã đóng BHXH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30 năm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lên.</w:t>
      </w:r>
    </w:p>
    <w:p w14:paraId="21009EF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9. Ngh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thai s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</w:t>
      </w:r>
    </w:p>
    <w:p w14:paraId="2FDEDBDF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1.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n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ữ</w:t>
      </w:r>
    </w:p>
    <w:p w14:paraId="13A5BCB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1.1.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:</w:t>
      </w:r>
    </w:p>
    <w:p w14:paraId="5844EBD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và sau khi sinh con là 06 tháng.</w:t>
      </w:r>
    </w:p>
    <w:p w14:paraId="671804D2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sinh đôi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lên thì tính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con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hai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đi,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ỗ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con,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ẹ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thêm 01 tháng.</w:t>
      </w:r>
    </w:p>
    <w:p w14:paraId="1F7DE03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khi sinh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đa không quá 02 tháng.</w:t>
      </w:r>
    </w:p>
    <w:p w14:paraId="3B0F04A8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1.2.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n:</w:t>
      </w:r>
    </w:p>
    <w:p w14:paraId="4A326BB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Trong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n,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theo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pháp lu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BHXH.</w:t>
      </w:r>
    </w:p>
    <w:p w14:paraId="0B5BE8D0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1.3.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c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khi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</w:t>
      </w:r>
    </w:p>
    <w:p w14:paraId="5FFF1B0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Sau khi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ít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04 tháng,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khi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theo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nh,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có nhu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u,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thông báo cho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ít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07 ngày và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và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58BD90FF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Khi đi làm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m,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thanh toán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lương cho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ngày đi làm, ngoài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ỹ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BHXH.</w:t>
      </w:r>
    </w:p>
    <w:p w14:paraId="7B706737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1.4.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mu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hơn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n:</w:t>
      </w:r>
    </w:p>
    <w:p w14:paraId="2234AE5B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mu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thêm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i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gian thì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thông báo và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ít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10 ngày tính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thúc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ỳ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mình.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phép thêm này không vư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quá 30 ngày và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xem như là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không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lương.</w:t>
      </w:r>
    </w:p>
    <w:p w14:paraId="5A1198D2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2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.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nam</w:t>
      </w:r>
    </w:p>
    <w:p w14:paraId="7020A03B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nam đang đóng BHXH khi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sinh con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thai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như sau:</w:t>
      </w:r>
    </w:p>
    <w:p w14:paraId="2EAFDF8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+ 05 ngày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sinh thư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ng;</w:t>
      </w:r>
    </w:p>
    <w:p w14:paraId="2C1E639B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lastRenderedPageBreak/>
        <w:t>+ 07 ngày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sinh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t, sinh con dư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32 tu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i;</w:t>
      </w:r>
    </w:p>
    <w:p w14:paraId="24E001EF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+ 10 ngày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sinh đôi, sinh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lên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ỗ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con thì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thêm 03 ngày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40B6F262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+ 14 ngày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sinh đôi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lên mà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t.</w:t>
      </w:r>
    </w:p>
    <w:p w14:paraId="457D7B28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này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tính trong kho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30 ngày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sinh con.</w:t>
      </w:r>
    </w:p>
    <w:p w14:paraId="79EA9A6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10. 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Ngh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vi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c riêng có lương</w:t>
      </w:r>
    </w:p>
    <w:p w14:paraId="3832385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có quy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riêng và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lương trong các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sau:</w:t>
      </w:r>
    </w:p>
    <w:p w14:paraId="79A809B0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hôn: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03 ngày;</w:t>
      </w:r>
    </w:p>
    <w:p w14:paraId="3E88ABF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Con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hôn: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01 ngày;</w:t>
      </w:r>
    </w:p>
    <w:p w14:paraId="1C39BC22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ẻ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ẹ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ẻ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ẹ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ẹ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t;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t; con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t: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03 ngày;</w:t>
      </w:r>
    </w:p>
    <w:p w14:paraId="6DF32DE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Cha nuôi,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ẹ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nuôi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/ch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t: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3 ngày.</w:t>
      </w:r>
    </w:p>
    <w:p w14:paraId="2535EB8A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11. Ngh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riêng không hư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lương</w:t>
      </w:r>
    </w:p>
    <w:p w14:paraId="2099CC2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không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lương 01 ngày và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thông báo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khi ông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i, bà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i, ông ngo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i, bà ngo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i, anh,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em ru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t;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ẹ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hôn; anh,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em ru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hôn.</w:t>
      </w:r>
    </w:p>
    <w:p w14:paraId="47399E6D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Ngoài ra,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có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ỏ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xin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không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lương, tuy nhiên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trong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có lý do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chính đáng và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ý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087FA68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12. Làm thêm gi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, làm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trong ngày ngh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, ngày l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có hư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lương</w:t>
      </w:r>
    </w:p>
    <w:p w14:paraId="24241DE0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1. Làm thêm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 kho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ngoài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bình thư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5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 này.</w:t>
      </w:r>
    </w:p>
    <w:p w14:paraId="189AE0E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2. Trong quá trình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xu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kinh doanh,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làm thêm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Công ty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thông báo và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ỏ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làm thêm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làm thêm vào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ngày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t.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o:</w:t>
      </w:r>
    </w:p>
    <w:p w14:paraId="08B2150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lastRenderedPageBreak/>
        <w:t>+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ý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ng;</w:t>
      </w:r>
    </w:p>
    <w:p w14:paraId="32DD2F4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Không quá 50%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c bình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trong 01 ngày;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áp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bình thư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theo tu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thì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bình thư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và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làm thêm không quá 12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trong 01 ngày; không quá 40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trong 01 tháng;</w:t>
      </w:r>
    </w:p>
    <w:p w14:paraId="6A6B245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3.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lương làm thêm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trong ng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ngày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có 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lương:</w:t>
      </w:r>
    </w:p>
    <w:p w14:paraId="2B5EC367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Trong ngày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bình thư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(T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2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6):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thanh toán 150%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lương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đang làm.</w:t>
      </w:r>
    </w:p>
    <w:p w14:paraId="6D7B020F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Trong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hàng tu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n: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thanh toán 200%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lương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đang làm.</w:t>
      </w:r>
    </w:p>
    <w:p w14:paraId="230AE9C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Trong ngày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: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c thanh toán </w:t>
      </w:r>
      <w:r>
        <w:rPr>
          <w:rFonts w:ascii="Times New Roman" w:hAnsi="Times New Roman" w:cs="Times New Roman"/>
          <w:color w:val="000000"/>
          <w:sz w:val="26"/>
          <w:szCs w:val="26"/>
        </w:rPr>
        <w:t>3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00%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lương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đang làm.</w:t>
      </w:r>
    </w:p>
    <w:p w14:paraId="74B6E8D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4.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có quy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yêu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làm thêm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vào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ỳ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ngày nào và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không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i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trong các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sau đây:</w:t>
      </w:r>
    </w:p>
    <w:p w14:paraId="280F0B0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viên, huy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nhi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c phòng, </w:t>
      </w:r>
      <w:proofErr w:type="gramStart"/>
      <w:r w:rsidRPr="00373B91">
        <w:rPr>
          <w:rFonts w:ascii="Times New Roman" w:hAnsi="Times New Roman" w:cs="Times New Roman"/>
          <w:color w:val="000000"/>
          <w:sz w:val="26"/>
          <w:szCs w:val="26"/>
        </w:rPr>
        <w:t>an</w:t>
      </w:r>
      <w:proofErr w:type="gramEnd"/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ninh trong tình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phòng, an ninh theo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pháp lu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t;</w:t>
      </w:r>
    </w:p>
    <w:p w14:paraId="642792EA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các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tính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con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i, tài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a cơ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quan,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cá nhân trong phòng ng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và kh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thiên tai,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ỏ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n,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và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ọ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a.</w:t>
      </w:r>
    </w:p>
    <w:p w14:paraId="5D3C06C1" w14:textId="77777777" w:rsidR="00F06291" w:rsidRPr="00373B91" w:rsidRDefault="00F06291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2DBFB98" w14:textId="77777777" w:rsidR="00F06291" w:rsidRPr="00373B91" w:rsidRDefault="00AA126C" w:rsidP="003630DA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CHƯƠNG III</w:t>
      </w:r>
    </w:p>
    <w:p w14:paraId="2C4FDC1F" w14:textId="77777777" w:rsidR="00F06291" w:rsidRPr="00373B91" w:rsidRDefault="00AA126C" w:rsidP="003630DA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TR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T T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NƠI LÀM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</w:t>
      </w:r>
    </w:p>
    <w:p w14:paraId="0EBC6C4E" w14:textId="77777777" w:rsidR="00F06291" w:rsidRPr="00373B91" w:rsidRDefault="00F06291" w:rsidP="003630DA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6D93940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13. Th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 công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đư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giao</w:t>
      </w:r>
    </w:p>
    <w:p w14:paraId="51A3748A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có trách nhi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đúng các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giao theo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đã ký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t.</w:t>
      </w:r>
    </w:p>
    <w:p w14:paraId="06BAA66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lastRenderedPageBreak/>
        <w:t>- Tuân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theo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phân công,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x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418F8AB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Tuân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và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ngơi đã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5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 này, không đi làm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mà không xin p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hép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không có lý do chính đáng.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thông báo cho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trên bi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ỗ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khi 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trí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ra ngoài công tác.</w:t>
      </w:r>
    </w:p>
    <w:p w14:paraId="3AC8CC78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Trong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không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làm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riêng nào ngoài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giao.</w:t>
      </w:r>
    </w:p>
    <w:p w14:paraId="4458F07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Không gây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trong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230DA2A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Không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trong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5D26AF72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Nghiêm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đánh b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c, t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đánh b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c dư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m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i 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30259822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Nghiêm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mang vũ khí, hung khí vào nơi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</w:t>
      </w:r>
    </w:p>
    <w:p w14:paraId="2D4A2386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Nghiêm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xem, đ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c,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ng, tàng tr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, lưu hành, phát tán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tài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u, v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ng, tranh 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nh, bang đĩa, website có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i dung, hình 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nh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pháp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t, đ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o đ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c, thu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phong m</w:t>
      </w:r>
      <w:r>
        <w:rPr>
          <w:rFonts w:ascii="Times New Roman" w:hAnsi="Times New Roman" w:cs="Times New Roman"/>
          <w:color w:val="000000"/>
          <w:sz w:val="26"/>
          <w:szCs w:val="26"/>
        </w:rPr>
        <w:t>ỹ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nơi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104196F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Khi ra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: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d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n d</w:t>
      </w:r>
      <w:r>
        <w:rPr>
          <w:rFonts w:ascii="Times New Roman" w:hAnsi="Times New Roman" w:cs="Times New Roman"/>
          <w:color w:val="000000"/>
          <w:sz w:val="26"/>
          <w:szCs w:val="26"/>
        </w:rPr>
        <w:t>ẹ</w:t>
      </w:r>
      <w:r>
        <w:rPr>
          <w:rFonts w:ascii="Times New Roman" w:hAnsi="Times New Roman" w:cs="Times New Roman"/>
          <w:color w:val="000000"/>
          <w:sz w:val="26"/>
          <w:szCs w:val="26"/>
        </w:rPr>
        <w:t>p v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sinh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nơi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s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p x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g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n gàng ngăn n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p,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n: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tình tr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ng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máy móc, tình tr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ng nguyên v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u,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m.</w:t>
      </w:r>
    </w:p>
    <w:p w14:paraId="3F4A0A1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14. Đi tr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, v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s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m và ra ngoài vì m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đích cá nhân</w:t>
      </w:r>
    </w:p>
    <w:p w14:paraId="1671748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Trong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không báo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vì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lý do nào khác,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thông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báo ngay cho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qua 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và thông báo lý do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t.</w:t>
      </w:r>
    </w:p>
    <w:p w14:paraId="198F97DD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mu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ra ngoài vì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đích cá nhân trong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34C1BDB2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Trong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kh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p,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không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mình thông báo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thông báo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thì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thông báo cho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lý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Giám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qua 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hình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khác càng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càng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t.</w:t>
      </w:r>
    </w:p>
    <w:p w14:paraId="0797294A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lastRenderedPageBreak/>
        <w:t>-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t mà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không thông báo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không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theo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này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xem là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không có lý do chính đáng và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x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theo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nh.</w:t>
      </w:r>
    </w:p>
    <w:p w14:paraId="4D17A44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15. Tác phong, thái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nơi công s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ở</w:t>
      </w:r>
    </w:p>
    <w:p w14:paraId="1F05C13C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luôn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uy tín, hình 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nh</w:t>
      </w:r>
      <w:r>
        <w:rPr>
          <w:rFonts w:ascii="Times New Roman" w:hAnsi="Times New Roman" w:cs="Times New Roman"/>
          <w:color w:val="000000"/>
          <w:sz w:val="26"/>
          <w:szCs w:val="26"/>
        </w:rPr>
        <w:t>, danh d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và l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i ích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</w:t>
      </w:r>
    </w:p>
    <w:p w14:paraId="3AD2F04A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luôn tuân th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quy,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</w:t>
      </w:r>
    </w:p>
    <w:p w14:paraId="49592A63" w14:textId="46628750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có ý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Công ty (</w:t>
      </w:r>
      <w:r>
        <w:rPr>
          <w:rFonts w:ascii="Times New Roman" w:hAnsi="Times New Roman" w:cs="Times New Roman"/>
          <w:color w:val="000000"/>
          <w:sz w:val="26"/>
          <w:szCs w:val="26"/>
        </w:rPr>
        <w:t>máy móc, d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u, các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liên quan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c).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gây ra thi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t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i,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i thư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7CBBFA31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ọ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có phong thái trang nhã và trang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thích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môi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văn phòng.</w:t>
      </w:r>
    </w:p>
    <w:p w14:paraId="527A2F0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có nghĩa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đúng, đ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y đ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trách nhi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 và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ghi trong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phân công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t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ng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n, phòng ban.</w:t>
      </w:r>
    </w:p>
    <w:p w14:paraId="346AD18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có thái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tích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có tinh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trách nhi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trong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00F4BB1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giao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văn minh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và các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tác, khách hàng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công ty.</w:t>
      </w:r>
    </w:p>
    <w:p w14:paraId="47B9A6F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Không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có thái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nhã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khách hàng,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trên.</w:t>
      </w:r>
    </w:p>
    <w:p w14:paraId="3847FEA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16. Trang ph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nơi công s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ở</w:t>
      </w:r>
    </w:p>
    <w:p w14:paraId="3D00D0DD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 w:cs="Times New Roman"/>
          <w:color w:val="000000"/>
          <w:sz w:val="26"/>
          <w:szCs w:val="26"/>
        </w:rPr>
        <w:t>T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ăn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g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n gàng và ch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>nh t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 khi vào Công ty như: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, qu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đùi, áo dây hay áo sát nách.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theo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Công ty phát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63598EB7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i lao </w:t>
      </w:r>
      <w:r>
        <w:rPr>
          <w:rFonts w:ascii="Times New Roman" w:hAnsi="Times New Roman" w:cs="Times New Roman"/>
          <w:color w:val="000000"/>
          <w:sz w:val="26"/>
          <w:szCs w:val="26"/>
        </w:rPr>
        <w:t>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đã ký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ng,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trong ngày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7DC4F9EA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khi tham gia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xu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t, thi công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h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lai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theo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nh.</w:t>
      </w:r>
    </w:p>
    <w:p w14:paraId="08B47462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Khi tham d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các cu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h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th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o, h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ngh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,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tham gia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xúc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khách hang,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tác thì tùy t</w:t>
      </w:r>
      <w:r>
        <w:rPr>
          <w:rFonts w:ascii="Times New Roman" w:hAnsi="Times New Roman" w:cs="Times New Roman"/>
          <w:color w:val="000000"/>
          <w:sz w:val="26"/>
          <w:szCs w:val="26"/>
        </w:rPr>
        <w:t>heo tính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mà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trang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cho phù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p, g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n gàng l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DE17626" w14:textId="5C22D68C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-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trong giai đo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th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và đào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o</w:t>
      </w:r>
      <w:r>
        <w:rPr>
          <w:rFonts w:ascii="Times New Roman" w:hAnsi="Times New Roman" w:cs="Times New Roman"/>
          <w:color w:val="000000"/>
          <w:sz w:val="26"/>
          <w:szCs w:val="26"/>
        </w:rPr>
        <w:t>… chưa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c,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trang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trang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m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l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, s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ch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>, phù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môi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công s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áo sơ mi, </w:t>
      </w:r>
      <w:r>
        <w:rPr>
          <w:rFonts w:ascii="Times New Roman" w:hAnsi="Times New Roman" w:cs="Times New Roman"/>
          <w:color w:val="000000"/>
          <w:sz w:val="26"/>
          <w:szCs w:val="26"/>
        </w:rPr>
        <w:t>áo phông có c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, qu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dài, váy dài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g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i, giày…)</w:t>
      </w:r>
    </w:p>
    <w:p w14:paraId="1D7E392B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Luôn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ọ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gàng,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E63E44A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17. Các hành vi b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nghiêm c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m</w:t>
      </w:r>
    </w:p>
    <w:p w14:paraId="2939B12B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Trong su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và trong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vi nơi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không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các hành vi sau:</w:t>
      </w:r>
    </w:p>
    <w:p w14:paraId="254E80A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a) Hút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rong khu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không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hút thu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4FA9A1AA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b) 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bia trong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39ABD64B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c) Bàn tán, cáo bu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sai,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xu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ngăn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khác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1048C56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d) Có hành vi trái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không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nơi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52CAB9B1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e)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ý cư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g ép, lăng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đe do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do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khác;</w:t>
      </w:r>
    </w:p>
    <w:p w14:paraId="4642A600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f) Lăng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đe do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do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tác, khách hàng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công ty;</w:t>
      </w:r>
    </w:p>
    <w:p w14:paraId="05E71AA8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g)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ý gây thương tích cho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khác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tác, khách hàng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công ty;</w:t>
      </w:r>
    </w:p>
    <w:p w14:paraId="0DF64B8B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h)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ma túy trong công ty;</w:t>
      </w:r>
    </w:p>
    <w:p w14:paraId="3CBCC2ED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i)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c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đánh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trong công ty;</w:t>
      </w:r>
    </w:p>
    <w:p w14:paraId="308ED71D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j) Tàng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vũ khí,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nguy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khác trong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công ty;</w:t>
      </w:r>
    </w:p>
    <w:p w14:paraId="72DF4547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k)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ý gây thi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tài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công ty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tài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khác;</w:t>
      </w:r>
    </w:p>
    <w:p w14:paraId="7A71BB8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l)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tình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hành vi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nào khác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phân bi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x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p.</w:t>
      </w:r>
    </w:p>
    <w:p w14:paraId="78338134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u 18.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p Khách.</w:t>
      </w:r>
    </w:p>
    <w:p w14:paraId="6AF0A864" w14:textId="77777777" w:rsidR="00F06291" w:rsidRDefault="00AA126C" w:rsidP="007D46A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khách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khu v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khách theo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ty,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đưa khách vào các phòng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phòng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p, nhà kho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u không có </w:t>
      </w:r>
      <w:r>
        <w:rPr>
          <w:rFonts w:ascii="Times New Roman" w:hAnsi="Times New Roman" w:cs="Times New Roman"/>
          <w:color w:val="000000"/>
          <w:sz w:val="26"/>
          <w:szCs w:val="26"/>
        </w:rPr>
        <w:t>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cho phép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có th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n.</w:t>
      </w:r>
    </w:p>
    <w:p w14:paraId="2D78F1F3" w14:textId="77777777" w:rsidR="00F06291" w:rsidRDefault="00AA126C" w:rsidP="007D46A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ch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đa các cu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thăm vi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than, b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bè hay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khách không có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đích giao d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công tác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Công ty.</w:t>
      </w:r>
    </w:p>
    <w:p w14:paraId="13E6C73B" w14:textId="77777777" w:rsidR="00F06291" w:rsidRDefault="00AA126C" w:rsidP="007D46A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có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t bên c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nh khách hang trong suoosts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i gian khách </w:t>
      </w:r>
      <w:r>
        <w:rPr>
          <w:rFonts w:ascii="Times New Roman" w:hAnsi="Times New Roman" w:cs="Times New Roman"/>
          <w:color w:val="000000"/>
          <w:sz w:val="26"/>
          <w:szCs w:val="26"/>
        </w:rPr>
        <w:t>lưu l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Công ty,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khách tùy ti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đi l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trong khu v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ty,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khách 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Công ty sau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vì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do nào.</w:t>
      </w:r>
    </w:p>
    <w:p w14:paraId="1775CEA5" w14:textId="77777777" w:rsidR="00F06291" w:rsidRDefault="00AA126C" w:rsidP="007D46A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nhân viên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t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các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tác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>a ch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a,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trì, d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(đi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n/nư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c/ máy in/ lao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  <w:t>công,…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>) khi bư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 vào khu v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thông báo cho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- L</w:t>
      </w:r>
      <w:r>
        <w:rPr>
          <w:rFonts w:ascii="Times New Roman" w:hAnsi="Times New Roman" w:cs="Times New Roman"/>
          <w:color w:val="000000"/>
          <w:sz w:val="26"/>
          <w:szCs w:val="26"/>
        </w:rPr>
        <w:t>ễ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tân; và trong quá trình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liên quan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ch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u trách nhi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có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nhân viên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tác này</w:t>
      </w:r>
    </w:p>
    <w:p w14:paraId="1D8549DD" w14:textId="77777777" w:rsidR="00F06291" w:rsidRDefault="00AA126C" w:rsidP="007D46A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phép vào nơi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trong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đang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đình ch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công tác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đã thôi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có như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u liên h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Công ty thì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hành các th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như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khách.</w:t>
      </w:r>
    </w:p>
    <w:p w14:paraId="1D6F666C" w14:textId="77777777" w:rsidR="00F06291" w:rsidRDefault="00AA126C" w:rsidP="00A47DD9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1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9</w:t>
      </w: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Tư cách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trong gi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c.</w:t>
      </w:r>
    </w:p>
    <w:p w14:paraId="55B90D7B" w14:textId="77777777" w:rsidR="00F06291" w:rsidRDefault="00AA126C" w:rsidP="00A47DD9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giao trong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vi ch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năng và th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mình và duy trì các tiêu chu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ng và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lư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ng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37471621" w14:textId="77777777" w:rsidR="00F06291" w:rsidRDefault="00AA126C" w:rsidP="00A47DD9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Không làm 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nh hư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>ng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uy tín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và không tham gia vào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hành vi có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cho tính công mình, danh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ng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l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i </w:t>
      </w:r>
      <w:r>
        <w:rPr>
          <w:rFonts w:ascii="Times New Roman" w:hAnsi="Times New Roman" w:cs="Times New Roman"/>
          <w:color w:val="000000"/>
          <w:sz w:val="26"/>
          <w:szCs w:val="26"/>
        </w:rPr>
        <w:t>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pháp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</w:t>
      </w:r>
    </w:p>
    <w:p w14:paraId="3D28BFCA" w14:textId="77777777" w:rsidR="00F06291" w:rsidRDefault="00AA126C" w:rsidP="00A47DD9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xin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k</w:t>
      </w:r>
      <w:r>
        <w:rPr>
          <w:rFonts w:ascii="Times New Roman" w:hAnsi="Times New Roman" w:cs="Times New Roman"/>
          <w:color w:val="000000"/>
          <w:sz w:val="26"/>
          <w:szCs w:val="26"/>
        </w:rPr>
        <w:t>ỳ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 có giá tr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nào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k</w:t>
      </w:r>
      <w:r>
        <w:rPr>
          <w:rFonts w:ascii="Times New Roman" w:hAnsi="Times New Roman" w:cs="Times New Roman"/>
          <w:color w:val="000000"/>
          <w:sz w:val="26"/>
          <w:szCs w:val="26"/>
        </w:rPr>
        <w:t>ỳ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nào nh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m gây 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nh hư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>ng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ơn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liên quan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Công ty.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t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nhà cung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t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mua ha</w:t>
      </w:r>
      <w:r>
        <w:rPr>
          <w:rFonts w:ascii="Times New Roman" w:hAnsi="Times New Roman" w:cs="Times New Roman"/>
          <w:color w:val="000000"/>
          <w:sz w:val="26"/>
          <w:szCs w:val="26"/>
        </w:rPr>
        <w:t>ng, không tính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giá tr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m, có th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u thành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Th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a 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Công ty cho dù t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 đó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ng cho cá nhân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thành viên trong gia đình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ng.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phép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xin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k</w:t>
      </w:r>
      <w:r>
        <w:rPr>
          <w:rFonts w:ascii="Times New Roman" w:hAnsi="Times New Roman" w:cs="Times New Roman"/>
          <w:color w:val="000000"/>
          <w:sz w:val="26"/>
          <w:szCs w:val="26"/>
        </w:rPr>
        <w:t>ỳ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 nà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o có giá 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  <w:t>tr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,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cho dù tr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gián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p, như ti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hoa h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ng, chi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kh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u đ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bi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t, các d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mi</w:t>
      </w:r>
      <w:r>
        <w:rPr>
          <w:rFonts w:ascii="Times New Roman" w:hAnsi="Times New Roman" w:cs="Times New Roman"/>
          <w:color w:val="000000"/>
          <w:sz w:val="26"/>
          <w:szCs w:val="26"/>
        </w:rPr>
        <w:t>ễ</w:t>
      </w:r>
      <w:r>
        <w:rPr>
          <w:rFonts w:ascii="Times New Roman" w:hAnsi="Times New Roman" w:cs="Times New Roman"/>
          <w:color w:val="000000"/>
          <w:sz w:val="26"/>
          <w:szCs w:val="26"/>
        </w:rPr>
        <w:t>n phí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k</w:t>
      </w:r>
      <w:r>
        <w:rPr>
          <w:rFonts w:ascii="Times New Roman" w:hAnsi="Times New Roman" w:cs="Times New Roman"/>
          <w:color w:val="000000"/>
          <w:sz w:val="26"/>
          <w:szCs w:val="26"/>
        </w:rPr>
        <w:t>ỳ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kho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ti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kho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gi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m giá nào khác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nhà cung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hoăc Khách hang bao g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m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c 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y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n,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hi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và các thương nhân.</w:t>
      </w:r>
    </w:p>
    <w:p w14:paraId="5F526D04" w14:textId="77777777" w:rsidR="00F06291" w:rsidRDefault="00AA126C" w:rsidP="004F71E9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u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20</w:t>
      </w:r>
      <w:r w:rsidRPr="007D46A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Trách nhi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m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ng.</w:t>
      </w:r>
    </w:p>
    <w:p w14:paraId="782D1AFA" w14:textId="77777777" w:rsidR="00F06291" w:rsidRDefault="00AA126C" w:rsidP="004F71E9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- </w:t>
      </w:r>
      <w:r>
        <w:rPr>
          <w:rFonts w:ascii="Times New Roman" w:hAnsi="Times New Roman" w:cs="Times New Roman"/>
          <w:color w:val="000000"/>
          <w:sz w:val="26"/>
          <w:szCs w:val="26"/>
        </w:rPr>
        <w:t>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n</w:t>
      </w:r>
      <w:r>
        <w:rPr>
          <w:rFonts w:ascii="Times New Roman" w:hAnsi="Times New Roman" w:cs="Times New Roman"/>
          <w:color w:val="000000"/>
          <w:sz w:val="26"/>
          <w:szCs w:val="26"/>
        </w:rPr>
        <w:t>ỗ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đ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m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lư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ng, d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cung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cho khách hang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các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 t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t nh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t.</w:t>
      </w:r>
    </w:p>
    <w:p w14:paraId="7570D191" w14:textId="77777777" w:rsidR="00F06291" w:rsidRDefault="00AA126C" w:rsidP="004F71E9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Dùng h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năng l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nhi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và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thi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Công ty giao phó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theo th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a thu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gi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a các bên trong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0424A57C" w14:textId="77777777" w:rsidR="00F06291" w:rsidRPr="004F71E9" w:rsidRDefault="00AA126C" w:rsidP="00A47DD9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Khi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yêu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u,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s</w:t>
      </w:r>
      <w:r>
        <w:rPr>
          <w:rFonts w:ascii="Times New Roman" w:hAnsi="Times New Roman" w:cs="Times New Roman"/>
          <w:color w:val="000000"/>
          <w:sz w:val="26"/>
          <w:szCs w:val="26"/>
        </w:rPr>
        <w:t>ẵ</w:t>
      </w:r>
      <w:r>
        <w:rPr>
          <w:rFonts w:ascii="Times New Roman" w:hAnsi="Times New Roman" w:cs="Times New Roman"/>
          <w:color w:val="000000"/>
          <w:sz w:val="26"/>
          <w:szCs w:val="26"/>
        </w:rPr>
        <w:t>n sàng đi công tác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các nơi trong và ngoài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t Nam b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các phương ti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và vào các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theo yêu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u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t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m.</w:t>
      </w:r>
    </w:p>
    <w:p w14:paraId="0CED38A0" w14:textId="77777777" w:rsidR="00F06291" w:rsidRPr="00373B91" w:rsidRDefault="00AA126C" w:rsidP="004F71E9">
      <w:pPr>
        <w:spacing w:before="100" w:beforeAutospacing="1" w:after="90" w:line="345" w:lineRule="atLeast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 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CHƯƠNG IV</w:t>
      </w:r>
    </w:p>
    <w:p w14:paraId="03A21CE8" w14:textId="77777777" w:rsidR="00F06291" w:rsidRPr="00373B91" w:rsidRDefault="00AA126C" w:rsidP="00FD65BE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AN TOÀN, V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SINH LAO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</w:t>
      </w:r>
    </w:p>
    <w:p w14:paraId="7D3BAE6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u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21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. 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Trách nhi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m c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ng</w:t>
      </w:r>
    </w:p>
    <w:p w14:paraId="759E48C8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sinh trong môi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có không gian,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thông gió và ánh sáng thích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và tuân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tiêu chu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ẻ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cho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ng;</w:t>
      </w:r>
    </w:p>
    <w:p w14:paraId="545B16AB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Trang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nơi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y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và sơ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thích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p; cung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khi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gian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45817B42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trách nhi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khám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ỏ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e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ỳ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hàng năm cho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ng;</w:t>
      </w:r>
    </w:p>
    <w:p w14:paraId="1362645A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Trang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an toàn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sinh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máy, thi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nơi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và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t 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trí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ọ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ễ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nơi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40B08E36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ý ki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di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cơ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khi xây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 và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các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an toàn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sinh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504C8C53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19. Trách nhi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m c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lao 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</w:t>
      </w:r>
    </w:p>
    <w:p w14:paraId="23B03CC6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hành các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nh, quy trình,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an toàn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sinh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có liên quan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nhi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giao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3B182BA1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Nhân viên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máy tính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truy c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p vào các trang web không lành m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nh, tru</w:t>
      </w:r>
      <w:r>
        <w:rPr>
          <w:rFonts w:ascii="Times New Roman" w:hAnsi="Times New Roman" w:cs="Times New Roman"/>
          <w:color w:val="000000"/>
          <w:sz w:val="26"/>
          <w:szCs w:val="26"/>
        </w:rPr>
        <w:t>y c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xem tin t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không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trong gi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294EA611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+ Trư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khi 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kh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ỏ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trí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sinh nơi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ki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tra thi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n, nư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ỗ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.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các thi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đã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t, khóa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n;</w:t>
      </w:r>
    </w:p>
    <w:p w14:paraId="4945A73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lastRenderedPageBreak/>
        <w:t>+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trách nhi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dư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sinh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ác thi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trí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luôn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ch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102C453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và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các phương ti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o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cá nhân đã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trang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p; các thi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an toàn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sinh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nơi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0D691CB7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Báo cáo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có trách nhi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khi phát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nguy cơ gây tai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p, gây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nguy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m;</w:t>
      </w:r>
    </w:p>
    <w:p w14:paraId="147F4D02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Tham gia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và kh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tai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khi có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ng;</w:t>
      </w:r>
    </w:p>
    <w:p w14:paraId="72BA05DD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Có quy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ỏ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nơi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khi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rõ nguy cơ x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ra tai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đe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ọ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tính m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ỏ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e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b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thân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cho nh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khác cho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khi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ph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657FDBB4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hành các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nh, quy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phòng cháy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cháy.</w:t>
      </w:r>
    </w:p>
    <w:p w14:paraId="751C824C" w14:textId="77777777" w:rsidR="00F06291" w:rsidRPr="00373B91" w:rsidRDefault="00F06291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1BF8BC1" w14:textId="77777777" w:rsidR="00F06291" w:rsidRDefault="00F06291" w:rsidP="003630DA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0C61458E" w14:textId="77777777" w:rsidR="00F06291" w:rsidRPr="00373B91" w:rsidRDefault="00AA126C" w:rsidP="003630DA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CHƯƠNG V</w:t>
      </w:r>
    </w:p>
    <w:p w14:paraId="0AB61548" w14:textId="77777777" w:rsidR="00F06291" w:rsidRPr="00373B91" w:rsidRDefault="00AA126C" w:rsidP="00FD65BE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PHÒNG, CH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QU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Y R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TÌNH D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NƠI LÀM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</w:t>
      </w:r>
    </w:p>
    <w:p w14:paraId="065B2395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20. Các hành vi qu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y r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i 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tình d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nơi làm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</w:t>
      </w:r>
    </w:p>
    <w:p w14:paraId="7170B5FC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Hành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ng,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ỉ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có tính ch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tình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0C0280DB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Ngôn ng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tài li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tr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quan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p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miêu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liên quan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 tình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c;</w:t>
      </w:r>
    </w:p>
    <w:p w14:paraId="57161238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ngh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yêu 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u, 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ý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quan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tình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l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đánh giá ưu ái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a 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ẹ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công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lương, thư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ở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04C5E52F" w14:textId="3F8D9CAA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1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.</w:t>
      </w:r>
      <w:r w:rsidR="00595B09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Quy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</w:t>
      </w:r>
      <w:proofErr w:type="gramEnd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và Trách nhi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m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Công ty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phòng, ch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qu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y r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 tình d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c.</w:t>
      </w:r>
    </w:p>
    <w:p w14:paraId="36F5F2B3" w14:textId="77777777" w:rsidR="00F06291" w:rsidRDefault="00AA126C" w:rsidP="0007342E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 w:cs="Times New Roman"/>
          <w:color w:val="000000"/>
          <w:sz w:val="26"/>
          <w:szCs w:val="26"/>
        </w:rPr>
        <w:t>Công ty nghiêm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m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i hành vi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r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tình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c.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k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nhân viên hay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nào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cho Công ty tin r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mình đang là n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nhân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r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tình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ngay l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p t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báo cho phòng Nhân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Công ty.</w:t>
      </w:r>
    </w:p>
    <w:p w14:paraId="146C8077" w14:textId="77777777" w:rsidR="00F06291" w:rsidRPr="0007342E" w:rsidRDefault="00AA126C" w:rsidP="0007342E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- Phòng Nhân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Công ty là đ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u m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liên l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c chính khi có câu 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i hay quan tâm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n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r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tình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c. Phòng Nhân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có trách nhi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tra, xác minh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giám sát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tra, xác minh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hành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vi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cho là qu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r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tình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c. Công ty cam k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m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r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t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tra, xác minh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hành vi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cho là qu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r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i tình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nhanh chóng, toàn di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và công b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21891AF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2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. Trình t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, th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t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x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lý hành vi qu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y r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tình d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 nơi làm vi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</w:t>
      </w:r>
    </w:p>
    <w:p w14:paraId="23DD39DF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Trình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x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lý hành vi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tình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nơi làm vi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c, bao g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ồ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m quy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n, trình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,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khi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i,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cáo và gi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quy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khi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u 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i,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cáo và các quy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nh có liên quan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901F14E" w14:textId="77777777" w:rsidR="00F06291" w:rsidRPr="00373B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Phòng Nhân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, Ban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tra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thông tin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nhân than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cho là n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nhân và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cho là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hành vi qu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r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i,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t. Phòng Nhân 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  <w:t>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,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Ban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tra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hành các bư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đã thi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chí báo cáo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và đ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m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r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đó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không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thù. Hành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tr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thù m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t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đã báo cáo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hành vi có kh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năng là qu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r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tình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là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doanh nghi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p và pháp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Nhà nư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c,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có hành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tr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thù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có th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ch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u 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lý,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thích đáng.</w:t>
      </w:r>
    </w:p>
    <w:p w14:paraId="5A93409C" w14:textId="77777777" w:rsidR="00F06291" w:rsidRDefault="00AA126C" w:rsidP="003630D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>- Hình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x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 lao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g 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v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hi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n hành vi qu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y r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tình d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ho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c ngư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i t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cáo sai s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ự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373B91">
        <w:rPr>
          <w:rFonts w:ascii="Times New Roman" w:hAnsi="Times New Roman" w:cs="Times New Roman"/>
          <w:color w:val="000000"/>
          <w:sz w:val="26"/>
          <w:szCs w:val="26"/>
        </w:rPr>
        <w:t>t.</w:t>
      </w:r>
    </w:p>
    <w:p w14:paraId="5E228380" w14:textId="77777777" w:rsidR="00F06291" w:rsidRDefault="00F06291" w:rsidP="00997C75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6D1BB5BD" w14:textId="77777777" w:rsidR="00F06291" w:rsidRDefault="00AA126C" w:rsidP="00997C75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CHƯƠNG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I.</w:t>
      </w:r>
    </w:p>
    <w:p w14:paraId="5B18179C" w14:textId="77777777" w:rsidR="00F06291" w:rsidRPr="00373B91" w:rsidRDefault="00AA126C" w:rsidP="00997C75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TÀI 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 VÀ BÍ M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 KINH DOANH, BÍ M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 CÔNG NGH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, 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U TRÍ TU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CÔNG TY.</w:t>
      </w:r>
    </w:p>
    <w:p w14:paraId="464E9091" w14:textId="77777777" w:rsidR="00F06291" w:rsidRDefault="00AA126C" w:rsidP="001B5B3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3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và qu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 lý tài 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 Công ty</w:t>
      </w:r>
    </w:p>
    <w:p w14:paraId="4F0CDCCC" w14:textId="77777777" w:rsidR="00F06291" w:rsidRPr="00373B91" w:rsidRDefault="00AA126C" w:rsidP="001B5B3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23.1 B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tài 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Công ty.</w:t>
      </w:r>
    </w:p>
    <w:p w14:paraId="3B7F5AF2" w14:textId="77777777" w:rsidR="00F06291" w:rsidRDefault="00AA126C" w:rsidP="001B5B3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 w:cs="Times New Roman"/>
          <w:color w:val="000000"/>
          <w:sz w:val="26"/>
          <w:szCs w:val="26"/>
        </w:rPr>
        <w:t>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Công ty g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m: Văn phòng, các công c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,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trang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máy móc, phương ti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v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chuy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n, phương ti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thông tin, v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tư hàng hóa, nguyên v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xu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t.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có ý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gi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gìn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ty,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ý lãng phí, 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y 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i, phá 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 T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trong Công ty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trung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c, th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thà, ch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u trách nhi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Công ty,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làm th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thoát, hư 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ng thì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i thư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1FD0D1C7" w14:textId="77777777" w:rsidR="00F06291" w:rsidRDefault="00AA126C" w:rsidP="001B5B3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-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khi đưa ra kh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i Công ty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p</w:t>
      </w:r>
      <w:r>
        <w:rPr>
          <w:rFonts w:ascii="Times New Roman" w:hAnsi="Times New Roman" w:cs="Times New Roman"/>
          <w:color w:val="000000"/>
          <w:sz w:val="26"/>
          <w:szCs w:val="26"/>
        </w:rPr>
        <w:t>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ý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có th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 M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i hành vi trái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này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coi là l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c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p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và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ch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u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theo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nh.</w:t>
      </w:r>
    </w:p>
    <w:p w14:paraId="290C8D4C" w14:textId="77777777" w:rsidR="00F06291" w:rsidRPr="00373B91" w:rsidRDefault="00AA126C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23.2 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tài 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Công ty.</w:t>
      </w:r>
    </w:p>
    <w:p w14:paraId="61955375" w14:textId="77777777" w:rsidR="00F06291" w:rsidRDefault="00AA126C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Nghiêm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m đo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t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Công ty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cho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đích cá nhân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m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t cách phí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bán l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cho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kì ai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đích nào khác mà không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là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đích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đó.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này bao g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m nhưng không gi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đi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tho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i,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t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>,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xe, máy vi tính, văn phòng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 và các ti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ích khác cho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đích cá nhân.</w:t>
      </w:r>
    </w:p>
    <w:p w14:paraId="38AF87D8" w14:textId="77777777" w:rsidR="00F06291" w:rsidRDefault="00AA126C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n th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và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, công c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, ti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ích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hàng hóa và các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ng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khác là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trang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u </w:t>
      </w:r>
      <w:r>
        <w:rPr>
          <w:rFonts w:ascii="Times New Roman" w:hAnsi="Times New Roman" w:cs="Times New Roman"/>
          <w:color w:val="000000"/>
          <w:sz w:val="26"/>
          <w:szCs w:val="26"/>
        </w:rPr>
        <w:t>hư 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báo cho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>a ch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a và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l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p biên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nêu lý do hư 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ng cùng phương án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>a ch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a.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làm m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thì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i thư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tùy theo giá tr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và tùy vào hoàn 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nh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, Giám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c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quy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m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b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i thư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40FB493A" w14:textId="77777777" w:rsidR="00F06291" w:rsidRDefault="00AA126C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c </w:t>
      </w:r>
      <w:r>
        <w:rPr>
          <w:rFonts w:ascii="Times New Roman" w:hAnsi="Times New Roman" w:cs="Times New Roman"/>
          <w:color w:val="000000"/>
          <w:sz w:val="26"/>
          <w:szCs w:val="26"/>
        </w:rPr>
        <w:t>tham gia vào các 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liên quan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ng, bán, chuy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n đ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i, sang như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ng trái phép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làm hư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khác.</w:t>
      </w:r>
    </w:p>
    <w:p w14:paraId="03351529" w14:textId="77777777" w:rsidR="00F06291" w:rsidRDefault="00AA126C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23.3 Ghi chép báo cáo.</w:t>
      </w:r>
    </w:p>
    <w:p w14:paraId="26796644" w14:textId="77777777" w:rsidR="00F06291" w:rsidRDefault="00AA126C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520A4">
        <w:rPr>
          <w:rFonts w:ascii="Times New Roman" w:hAnsi="Times New Roman" w:cs="Times New Roman"/>
          <w:color w:val="000000"/>
          <w:sz w:val="26"/>
          <w:szCs w:val="26"/>
        </w:rPr>
        <w:t>- Nghiêm c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m vi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c gi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m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o ch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ng t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c các báo cáo k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ế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toán dư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ớ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i 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b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ấ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t k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ỳ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hình th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c nào. Các hành vi gi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m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o ch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ng t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ừ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ẽ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ỷ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t n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i b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6520A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theo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pháp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tùy theo m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nghiêm tr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v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n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. H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ký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quy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v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n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này.</w:t>
      </w:r>
    </w:p>
    <w:p w14:paraId="1A55042B" w14:textId="77777777" w:rsidR="00F06291" w:rsidRDefault="00AA126C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đ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m các thông tin liên quan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ng kinh doanh </w:t>
      </w:r>
      <w:r>
        <w:rPr>
          <w:rFonts w:ascii="Times New Roman" w:hAnsi="Times New Roman" w:cs="Times New Roman"/>
          <w:color w:val="000000"/>
          <w:sz w:val="26"/>
          <w:szCs w:val="26"/>
        </w:rPr>
        <w:t>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lưu hành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,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trao đ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i/mua bán thông tin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dư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m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i 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4A8D9859" w14:textId="77777777" w:rsidR="00F06291" w:rsidRDefault="00AA126C" w:rsidP="0070137F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23.4 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Thi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, Thông tin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Công ty vào m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 cá nhân.</w:t>
      </w:r>
    </w:p>
    <w:p w14:paraId="351A670C" w14:textId="77777777" w:rsidR="00F06291" w:rsidRDefault="00AA126C" w:rsidP="0070137F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T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trong Công ty bao g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m nhưng không gi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n: máy tính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ng/laptop, us</w:t>
      </w:r>
      <w:r>
        <w:rPr>
          <w:rFonts w:ascii="Times New Roman" w:hAnsi="Times New Roman" w:cs="Times New Roman"/>
          <w:color w:val="000000"/>
          <w:sz w:val="26"/>
          <w:szCs w:val="26"/>
        </w:rPr>
        <w:t>er,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kh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u,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a ch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Email cá nhân có g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n tên mi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Công ty. T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m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m/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ng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ng, đi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tho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i, h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p thư tho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i, thư đi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t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và máy fax, do Công ty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cho t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ng cá nhân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u là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Công ty, thu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s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u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và do Công ty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n lý </w:t>
      </w:r>
      <w:r>
        <w:rPr>
          <w:rFonts w:ascii="Times New Roman" w:hAnsi="Times New Roman" w:cs="Times New Roman"/>
          <w:color w:val="000000"/>
          <w:sz w:val="26"/>
          <w:szCs w:val="26"/>
        </w:rPr>
        <w:t>(đ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nghĩa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Công ty và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nhân viên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c 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y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có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c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n các </w:t>
      </w: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thông tin, 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y b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kh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u, thu h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i d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 và các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dung khác thu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do Công ty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cho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nêu trên mà không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bi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c </w:t>
      </w:r>
      <w:r>
        <w:rPr>
          <w:rFonts w:ascii="Times New Roman" w:hAnsi="Times New Roman" w:cs="Times New Roman"/>
          <w:color w:val="000000"/>
          <w:sz w:val="26"/>
          <w:szCs w:val="26"/>
        </w:rPr>
        <w:t>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thu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n.)</w:t>
      </w:r>
    </w:p>
    <w:p w14:paraId="50F01398" w14:textId="77777777" w:rsidR="00F06291" w:rsidRPr="006520A4" w:rsidRDefault="00AA126C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Nghiêm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các công c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, thông tin liên l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đăng ký vay tín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đen, đăng ký các website c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c, website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m, website có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i dung, hình 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nh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pháp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t, đ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o đ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c, thu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phong m</w:t>
      </w:r>
      <w:r>
        <w:rPr>
          <w:rFonts w:ascii="Times New Roman" w:hAnsi="Times New Roman" w:cs="Times New Roman"/>
          <w:color w:val="000000"/>
          <w:sz w:val="26"/>
          <w:szCs w:val="26"/>
        </w:rPr>
        <w:t>ỹ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vào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đích trái pháp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khác.</w:t>
      </w:r>
    </w:p>
    <w:p w14:paraId="252C9F10" w14:textId="77777777" w:rsidR="00F06291" w:rsidRDefault="00AA126C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4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u trong ph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m vi ph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trách.</w:t>
      </w:r>
    </w:p>
    <w:p w14:paraId="3BDEF16B" w14:textId="77777777" w:rsidR="00F06291" w:rsidRPr="008F211E" w:rsidRDefault="00AA126C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dung liên h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, thông tin trao đ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i, tài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 Công ty là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n, thông tin bí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thương m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ty, ch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liên h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và Công ty m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bi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t, khai t</w:t>
      </w:r>
      <w:r>
        <w:rPr>
          <w:rFonts w:ascii="Times New Roman" w:hAnsi="Times New Roman" w:cs="Times New Roman"/>
          <w:color w:val="000000"/>
          <w:sz w:val="26"/>
          <w:szCs w:val="26"/>
        </w:rPr>
        <w:t>hác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ng.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l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, rò r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ra ngoài,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không liên quan là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nghiêm tr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ng bí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thương m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đã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pháp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h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2E07015" w14:textId="77777777" w:rsidR="00F06291" w:rsidRDefault="00AA126C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5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tài 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 khác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Công ty.</w:t>
      </w:r>
    </w:p>
    <w:p w14:paraId="2738CA25" w14:textId="77777777" w:rsidR="00F06291" w:rsidRDefault="00AA126C" w:rsidP="008F211E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tuân th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các quy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ng,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n,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trì,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dư</w:t>
      </w:r>
      <w:r>
        <w:rPr>
          <w:rFonts w:ascii="Times New Roman" w:hAnsi="Times New Roman" w:cs="Times New Roman"/>
          <w:color w:val="000000"/>
          <w:sz w:val="26"/>
          <w:szCs w:val="26"/>
        </w:rPr>
        <w:t>ỡ</w:t>
      </w:r>
      <w:r>
        <w:rPr>
          <w:rFonts w:ascii="Times New Roman" w:hAnsi="Times New Roman" w:cs="Times New Roman"/>
          <w:color w:val="000000"/>
          <w:sz w:val="26"/>
          <w:szCs w:val="26"/>
        </w:rPr>
        <w:t>ng, có ý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ki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 và ch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ng lãng phí.</w:t>
      </w:r>
    </w:p>
    <w:p w14:paraId="48AFB24D" w14:textId="77777777" w:rsidR="00F06291" w:rsidRDefault="00AA126C" w:rsidP="008F211E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Khi phát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x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y ra hư 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ng, m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mát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n,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báo ngay cho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tr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p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lý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lý.</w:t>
      </w:r>
    </w:p>
    <w:p w14:paraId="17580B0B" w14:textId="77777777" w:rsidR="00F06291" w:rsidRPr="008F211E" w:rsidRDefault="00AA126C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Nghiêm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m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i hành vi tr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m c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p, tham ô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các hành vi gian d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trong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27AC5B05" w14:textId="77777777" w:rsidR="00F06291" w:rsidRDefault="00AA126C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6</w:t>
      </w: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Bí m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 kinh doanh, bí m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 công ngh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, 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u trí tu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Công ty.</w:t>
      </w:r>
    </w:p>
    <w:p w14:paraId="1A2CA73C" w14:textId="77777777" w:rsidR="00F06291" w:rsidRDefault="00AA126C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T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các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m, mã ngu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n, bí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gi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pháp, thông tin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quy trình, thông tin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, thông tin kinh doanh, thông tin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… trong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quá trình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Công ty làm ra và có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là hoàn toàn thu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s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u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</w:t>
      </w:r>
    </w:p>
    <w:p w14:paraId="3E186929" w14:textId="77777777" w:rsidR="00F06291" w:rsidRDefault="00AA126C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Ki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c,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u bi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và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trư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>ng thành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trong quá trình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Công ty thu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ng. Tuy nhiên, khi 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ng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các ki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c,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u bi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và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trư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>ng thành này thì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tuân th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cam k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bí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thông tin kinh doanh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</w:t>
      </w:r>
    </w:p>
    <w:p w14:paraId="498724DB" w14:textId="77777777" w:rsidR="00F06291" w:rsidRDefault="00AA126C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sao chép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m, mã ngu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n, bí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gi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pháp, thông tin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quy trình, thông tin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,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thông tin kinh doanh, thông tin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, thông tin khách </w:t>
      </w: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hang, ra kh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i Công ty dư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m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i 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c.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vì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đích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và đã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Công ty cho phép,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có trách nhi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các thông tin trên và 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y ngay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sao c</w:t>
      </w:r>
      <w:r>
        <w:rPr>
          <w:rFonts w:ascii="Times New Roman" w:hAnsi="Times New Roman" w:cs="Times New Roman"/>
          <w:color w:val="000000"/>
          <w:sz w:val="26"/>
          <w:szCs w:val="26"/>
        </w:rPr>
        <w:t>hép khi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đích sao chép đã hoàn thành.</w:t>
      </w:r>
    </w:p>
    <w:p w14:paraId="609DD307" w14:textId="77777777" w:rsidR="00F06291" w:rsidRDefault="00AA126C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cung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thông tin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m, mã ngu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n, bí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gi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pháp, thông tin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quy trình, thông tin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, thông tin kinh doanh, thông tin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, thông tin khách hang…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cho bên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3, dù là chính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hay trong câu chuy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xã giao.</w:t>
      </w:r>
    </w:p>
    <w:p w14:paraId="21B59BD8" w14:textId="77777777" w:rsidR="00F06291" w:rsidRDefault="00AA126C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giao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lý, khai thác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ng, phát tri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n các mã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m, mã ngu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n, bí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gi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pháp, thông tin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quy trình, thông tin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, thông tin kinh doanh, thông tin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, thôn</w:t>
      </w:r>
      <w:r>
        <w:rPr>
          <w:rFonts w:ascii="Times New Roman" w:hAnsi="Times New Roman" w:cs="Times New Roman"/>
          <w:color w:val="000000"/>
          <w:sz w:val="26"/>
          <w:szCs w:val="26"/>
        </w:rPr>
        <w:t>g tin khách hàng,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đ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m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an toàn tuy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cho các d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u/ thông tin này.</w:t>
      </w:r>
    </w:p>
    <w:p w14:paraId="717C05A5" w14:textId="70F5DB25" w:rsidR="00F06291" w:rsidRPr="00595B09" w:rsidRDefault="00AA126C" w:rsidP="00595B09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các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dung trên,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là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trách nhưng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y ra sai sót, m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t, hư,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khác sao chép, phát tán,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n công,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ng tr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thì tùy t</w:t>
      </w:r>
      <w:r>
        <w:rPr>
          <w:rFonts w:ascii="Times New Roman" w:hAnsi="Times New Roman" w:cs="Times New Roman"/>
          <w:color w:val="000000"/>
          <w:sz w:val="26"/>
          <w:szCs w:val="26"/>
        </w:rPr>
        <w:t>hu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vào m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t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i, hành vi ch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quan h</w:t>
      </w:r>
      <w:r w:rsidR="00595B09">
        <w:rPr>
          <w:rFonts w:ascii="Times New Roman" w:hAnsi="Times New Roman" w:cs="Times New Roman"/>
          <w:color w:val="000000"/>
          <w:sz w:val="26"/>
          <w:szCs w:val="26"/>
        </w:rPr>
        <w:t>ay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khách quan, mà Công ty s</w:t>
      </w:r>
      <w:r>
        <w:rPr>
          <w:rFonts w:ascii="Times New Roman" w:hAnsi="Times New Roman" w:cs="Times New Roman"/>
          <w:color w:val="000000"/>
          <w:sz w:val="26"/>
          <w:szCs w:val="26"/>
        </w:rPr>
        <w:t>ẽ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có các 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ch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tài: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yêu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u b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i thư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thi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t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i, 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ngh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cơ quan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v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pháp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truy c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u trách nhi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m.</w:t>
      </w:r>
    </w:p>
    <w:p w14:paraId="3DF187EC" w14:textId="77777777" w:rsidR="00F06291" w:rsidRDefault="00AA126C" w:rsidP="008F211E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CHƯƠNG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II.</w:t>
      </w:r>
    </w:p>
    <w:p w14:paraId="75F841AC" w14:textId="77777777" w:rsidR="00F06291" w:rsidRDefault="00AA126C" w:rsidP="008F211E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TRƯ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P ĐƯ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M TH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 CHUY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N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NHÂN VIÊN LÀM VI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 KHÁC SO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NG.</w:t>
      </w:r>
    </w:p>
    <w:p w14:paraId="4FFC54A0" w14:textId="77777777" w:rsidR="00F06291" w:rsidRPr="008E7AF8" w:rsidRDefault="00AA126C" w:rsidP="008E7AF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27. Th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ự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hi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n công vi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c theo h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ợ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p đ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ồ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lao đ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ng.</w:t>
      </w:r>
    </w:p>
    <w:p w14:paraId="1E4762C2" w14:textId="77777777" w:rsidR="00F06291" w:rsidRDefault="00AA126C" w:rsidP="008E7AF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theo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do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đã giao k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n.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a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theo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tr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hai bên có th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a thu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khác.</w:t>
      </w:r>
    </w:p>
    <w:p w14:paraId="33A45DC8" w14:textId="77777777" w:rsidR="00F06291" w:rsidRDefault="00AA126C" w:rsidP="008E7AF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8</w:t>
      </w:r>
      <w:r w:rsidRPr="008E7AF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Chuy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 ngư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làm công vi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 khác so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ng.</w:t>
      </w:r>
    </w:p>
    <w:p w14:paraId="43AE8910" w14:textId="77777777" w:rsidR="00F06291" w:rsidRDefault="00AA126C" w:rsidP="008E7AF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Khi g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p khó khan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t xu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do thiên tai, 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a 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n, d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b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nh nguy hi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m, áp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bi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pháp ngăn ng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a, kh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c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tai n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b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nh ngh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</w:t>
      </w:r>
      <w:r>
        <w:rPr>
          <w:rFonts w:ascii="Times New Roman" w:hAnsi="Times New Roman" w:cs="Times New Roman"/>
          <w:color w:val="000000"/>
          <w:sz w:val="26"/>
          <w:szCs w:val="26"/>
        </w:rPr>
        <w:t>ghi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p,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n, nư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do nhu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u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xu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kinh doanh thì Công ty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chuy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n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làm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khác so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nhưng không quá 60 ngày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d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 trong 01 năm;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chuy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n nhân viên làm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c </w:t>
      </w:r>
      <w:r>
        <w:rPr>
          <w:rFonts w:ascii="Times New Roman" w:hAnsi="Times New Roman" w:cs="Times New Roman"/>
          <w:color w:val="000000"/>
          <w:sz w:val="26"/>
          <w:szCs w:val="26"/>
        </w:rPr>
        <w:t>khác so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ng </w:t>
      </w: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không quá 60 ngày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d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 trong 01 năm thì ch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khi nhân viên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ý b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văn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n.</w:t>
      </w:r>
    </w:p>
    <w:p w14:paraId="19CD08A0" w14:textId="77777777" w:rsidR="00F06291" w:rsidRDefault="00AA126C" w:rsidP="008E7AF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Khi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chuy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n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làm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khác so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công ty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báo cho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b</w:t>
      </w:r>
      <w:r>
        <w:rPr>
          <w:rFonts w:ascii="Times New Roman" w:hAnsi="Times New Roman" w:cs="Times New Roman"/>
          <w:color w:val="000000"/>
          <w:sz w:val="26"/>
          <w:szCs w:val="26"/>
        </w:rPr>
        <w:t>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trư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 ít nh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03 ngày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thông báo rõ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làm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và b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trí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phù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kh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e, gi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tính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69D0A57C" w14:textId="77777777" w:rsidR="00F06291" w:rsidRDefault="00AA126C" w:rsidP="008E7AF8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chuy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n sang làm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khác so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tr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lương theo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m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i.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t</w:t>
      </w:r>
      <w:r>
        <w:rPr>
          <w:rFonts w:ascii="Times New Roman" w:hAnsi="Times New Roman" w:cs="Times New Roman"/>
          <w:color w:val="000000"/>
          <w:sz w:val="26"/>
          <w:szCs w:val="26"/>
        </w:rPr>
        <w:t>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lương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m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th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hơn ti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lương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cũ thì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gi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nguyên ti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lương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cũ trong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30 ngày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 Ti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lương theo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m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ít nh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ẳ</w:t>
      </w:r>
      <w:r>
        <w:rPr>
          <w:rFonts w:ascii="Times New Roman" w:hAnsi="Times New Roman" w:cs="Times New Roman"/>
          <w:color w:val="000000"/>
          <w:sz w:val="26"/>
          <w:szCs w:val="26"/>
        </w:rPr>
        <w:t>ng 85% ti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lương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cũ nhưng không th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hơn m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lương t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u.</w:t>
      </w:r>
    </w:p>
    <w:p w14:paraId="04696B34" w14:textId="77777777" w:rsidR="00F06291" w:rsidRPr="003F2D5D" w:rsidRDefault="00AA126C" w:rsidP="003F2D5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không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ý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làm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khác so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quá 60 ngày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d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 trong 01 năm mà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ng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thì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tr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lương ng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theo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pháp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5B42659B" w14:textId="77777777" w:rsidR="00F06291" w:rsidRDefault="00AA126C" w:rsidP="00586B43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CHƯƠNG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II.</w:t>
      </w:r>
    </w:p>
    <w:p w14:paraId="1D40E299" w14:textId="77777777" w:rsidR="00F06291" w:rsidRDefault="00AA126C" w:rsidP="00586B43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K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NG, TRÁCH NHI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M V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 CH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T.</w:t>
      </w:r>
    </w:p>
    <w:p w14:paraId="5D41C1A6" w14:textId="77777777" w:rsidR="00F06291" w:rsidRPr="00951D3D" w:rsidRDefault="00AA126C" w:rsidP="00951D3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- Đi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29. Các hành vi vi ph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ạ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m k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ỷ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lu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t lao đ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ng.</w:t>
      </w:r>
    </w:p>
    <w:p w14:paraId="3EAEF4BE" w14:textId="77777777" w:rsidR="00F06291" w:rsidRDefault="00AA126C" w:rsidP="00951D3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có hành vi không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hành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trong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quy này,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xem là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t.</w:t>
      </w:r>
    </w:p>
    <w:p w14:paraId="58EFE507" w14:textId="77777777" w:rsidR="00F06291" w:rsidRDefault="00AA126C" w:rsidP="00951D3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 </w:t>
      </w:r>
      <w:r>
        <w:rPr>
          <w:rFonts w:ascii="Times New Roman" w:hAnsi="Times New Roman" w:cs="Times New Roman"/>
          <w:color w:val="000000"/>
          <w:sz w:val="26"/>
          <w:szCs w:val="26"/>
        </w:rPr>
        <w:t>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theo trình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, th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Chương này và các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pháp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06322CBE" w14:textId="77777777" w:rsidR="00F06291" w:rsidRDefault="00AA126C" w:rsidP="00951D3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Đi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u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30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Các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hình th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k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ỷ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lu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t lao đ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ng.</w:t>
      </w:r>
    </w:p>
    <w:p w14:paraId="4DEB176A" w14:textId="77777777" w:rsidR="00F06291" w:rsidRPr="00951D3D" w:rsidRDefault="00AA126C" w:rsidP="00951D3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color w:val="000000"/>
          <w:sz w:val="26"/>
          <w:szCs w:val="26"/>
        </w:rPr>
        <w:t>- Ngư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i vi ph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m k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ỷ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t lao đ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ng, tùy theo m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c đ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m l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ỗ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i, b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ị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 xml:space="preserve"> x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 xml:space="preserve"> lý theo m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t trong nh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ng hình th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c sau đây:</w:t>
      </w:r>
    </w:p>
    <w:p w14:paraId="4EEE25A8" w14:textId="77777777" w:rsidR="00F06291" w:rsidRPr="00951D3D" w:rsidRDefault="00AA126C" w:rsidP="00951D3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color w:val="000000"/>
          <w:sz w:val="26"/>
          <w:szCs w:val="26"/>
        </w:rPr>
        <w:t>+ Kh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ể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n trách b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ằ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ng văn b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n.</w:t>
      </w:r>
    </w:p>
    <w:p w14:paraId="21278A4E" w14:textId="77777777" w:rsidR="00F06291" w:rsidRPr="00951D3D" w:rsidRDefault="00AA126C" w:rsidP="00951D3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color w:val="000000"/>
          <w:sz w:val="26"/>
          <w:szCs w:val="26"/>
        </w:rPr>
        <w:t>+ Kéo dài th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i h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n nâng lương không quá 6 tháng.</w:t>
      </w:r>
    </w:p>
    <w:p w14:paraId="04F197E0" w14:textId="77777777" w:rsidR="00F06291" w:rsidRPr="00951D3D" w:rsidRDefault="00AA126C" w:rsidP="00951D3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color w:val="000000"/>
          <w:sz w:val="26"/>
          <w:szCs w:val="26"/>
        </w:rPr>
        <w:t>+ Cách ch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435C0F11" w14:textId="77777777" w:rsidR="00F06291" w:rsidRPr="00951D3D" w:rsidRDefault="00AA126C" w:rsidP="00951D3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color w:val="000000"/>
          <w:sz w:val="26"/>
          <w:szCs w:val="26"/>
        </w:rPr>
        <w:lastRenderedPageBreak/>
        <w:t>+ Sa th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ả</w:t>
      </w:r>
      <w:r w:rsidRPr="00951D3D">
        <w:rPr>
          <w:rFonts w:ascii="Times New Roman" w:hAnsi="Times New Roman" w:cs="Times New Roman"/>
          <w:color w:val="000000"/>
          <w:sz w:val="26"/>
          <w:szCs w:val="26"/>
        </w:rPr>
        <w:t>i.</w:t>
      </w:r>
    </w:p>
    <w:p w14:paraId="3DBADCD6" w14:textId="77777777" w:rsidR="00F06291" w:rsidRDefault="00AA126C" w:rsidP="00951D3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u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31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Khi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 trách b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 văn b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44B6D988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 w:cs="Times New Roman"/>
          <w:color w:val="000000"/>
          <w:sz w:val="26"/>
          <w:szCs w:val="26"/>
        </w:rPr>
        <w:t>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khi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n trách b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văn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áp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trong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sau đây trong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vi quan h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lao </w:t>
      </w:r>
      <w:r>
        <w:rPr>
          <w:rFonts w:ascii="Times New Roman" w:hAnsi="Times New Roman" w:cs="Times New Roman"/>
          <w:color w:val="000000"/>
          <w:sz w:val="26"/>
          <w:szCs w:val="26"/>
        </w:rPr>
        <w:t>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ng: </w:t>
      </w:r>
    </w:p>
    <w:p w14:paraId="35C3FD70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1. Đi làm tr</w:t>
      </w:r>
      <w:r>
        <w:rPr>
          <w:rFonts w:ascii="Times New Roman" w:hAnsi="Times New Roman" w:cs="Times New Roman"/>
          <w:color w:val="000000"/>
          <w:sz w:val="26"/>
          <w:szCs w:val="26"/>
        </w:rPr>
        <w:t>ễ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gi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, v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ng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t mà không xin phép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lý, không thông báo cho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nhân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3ADE9305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2.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nhi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hơn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 cho phép mà không có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ý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lý Công ty.</w:t>
      </w:r>
    </w:p>
    <w:p w14:paraId="07BAFEC9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3. Đã đăng ký làm thêm gi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nhưng sau đó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r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ghi chép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>a ch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a thông tin trên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ng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công.</w:t>
      </w:r>
    </w:p>
    <w:p w14:paraId="2BCD21F0" w14:textId="22E50A29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4. C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r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kh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i v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trí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riêng trong gi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chơi game, ng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trong gi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c…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máy móc,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, nguyên v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cho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đích cá nhâ</w:t>
      </w:r>
      <w:r>
        <w:rPr>
          <w:rFonts w:ascii="Times New Roman" w:hAnsi="Times New Roman" w:cs="Times New Roman"/>
          <w:color w:val="000000"/>
          <w:sz w:val="26"/>
          <w:szCs w:val="26"/>
        </w:rPr>
        <w:t>n.</w:t>
      </w:r>
    </w:p>
    <w:p w14:paraId="779BC183" w14:textId="47C39A24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5. Không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gi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lao đúng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nhi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hơn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(</w:t>
      </w:r>
      <w:r>
        <w:rPr>
          <w:rFonts w:ascii="Times New Roman" w:hAnsi="Times New Roman" w:cs="Times New Roman"/>
          <w:color w:val="000000"/>
          <w:sz w:val="26"/>
          <w:szCs w:val="26"/>
        </w:rPr>
        <w:t>ngh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quá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nh) mà không có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lý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</w:t>
      </w:r>
    </w:p>
    <w:p w14:paraId="2D5BA9D0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6. Gây 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 ào, đùa gi</w:t>
      </w:r>
      <w:r>
        <w:rPr>
          <w:rFonts w:ascii="Times New Roman" w:hAnsi="Times New Roman" w:cs="Times New Roman"/>
          <w:color w:val="000000"/>
          <w:sz w:val="26"/>
          <w:szCs w:val="26"/>
        </w:rPr>
        <w:t>ỡ</w:t>
      </w:r>
      <w:r>
        <w:rPr>
          <w:rFonts w:ascii="Times New Roman" w:hAnsi="Times New Roman" w:cs="Times New Roman"/>
          <w:color w:val="000000"/>
          <w:sz w:val="26"/>
          <w:szCs w:val="26"/>
        </w:rPr>
        <w:t>n làm m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tr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gây phi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toái cho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khác trong gi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308E67B5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7. Chen l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n, gây m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 </w:t>
      </w:r>
      <w:r>
        <w:rPr>
          <w:rFonts w:ascii="Times New Roman" w:hAnsi="Times New Roman" w:cs="Times New Roman"/>
          <w:color w:val="000000"/>
          <w:sz w:val="26"/>
          <w:szCs w:val="26"/>
        </w:rPr>
        <w:t>tr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khi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th</w:t>
      </w:r>
      <w:r>
        <w:rPr>
          <w:rFonts w:ascii="Times New Roman" w:hAnsi="Times New Roman" w:cs="Times New Roman"/>
          <w:color w:val="000000"/>
          <w:sz w:val="26"/>
          <w:szCs w:val="26"/>
        </w:rPr>
        <w:t>ẻ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công, không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th</w:t>
      </w:r>
      <w:r>
        <w:rPr>
          <w:rFonts w:ascii="Times New Roman" w:hAnsi="Times New Roman" w:cs="Times New Roman"/>
          <w:color w:val="000000"/>
          <w:sz w:val="26"/>
          <w:szCs w:val="26"/>
        </w:rPr>
        <w:t>ẻ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công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xác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th</w:t>
      </w:r>
      <w:r>
        <w:rPr>
          <w:rFonts w:ascii="Times New Roman" w:hAnsi="Times New Roman" w:cs="Times New Roman"/>
          <w:color w:val="000000"/>
          <w:sz w:val="26"/>
          <w:szCs w:val="26"/>
        </w:rPr>
        <w:t>ẻ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thay cho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khác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nh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khác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 th</w:t>
      </w:r>
      <w:r>
        <w:rPr>
          <w:rFonts w:ascii="Times New Roman" w:hAnsi="Times New Roman" w:cs="Times New Roman"/>
          <w:color w:val="000000"/>
          <w:sz w:val="26"/>
          <w:szCs w:val="26"/>
        </w:rPr>
        <w:t>ẻ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cho mình.</w:t>
      </w:r>
    </w:p>
    <w:p w14:paraId="622D47BE" w14:textId="411E2DCB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8. Không mang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trang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h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c </w:t>
      </w:r>
      <w:r w:rsidR="00595B09">
        <w:rPr>
          <w:rFonts w:ascii="Times New Roman" w:hAnsi="Times New Roman" w:cs="Times New Roman"/>
          <w:color w:val="000000"/>
          <w:sz w:val="26"/>
          <w:szCs w:val="26"/>
        </w:rPr>
        <w:t xml:space="preserve">không </w:t>
      </w:r>
      <w:r>
        <w:rPr>
          <w:rFonts w:ascii="Times New Roman" w:hAnsi="Times New Roman" w:cs="Times New Roman"/>
          <w:color w:val="000000"/>
          <w:sz w:val="26"/>
          <w:szCs w:val="26"/>
        </w:rPr>
        <w:t>theo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t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ng v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trí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7E263EAD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9.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ra vào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nơi không có ph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khi không cho phép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lý trong Công ty.</w:t>
      </w:r>
    </w:p>
    <w:p w14:paraId="1C3F8051" w14:textId="1425BDBB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10. Đi l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</w:t>
      </w:r>
      <w:r w:rsidR="00595B09">
        <w:rPr>
          <w:rFonts w:ascii="Times New Roman" w:hAnsi="Times New Roman" w:cs="Times New Roman"/>
          <w:color w:val="000000"/>
          <w:sz w:val="26"/>
          <w:szCs w:val="26"/>
        </w:rPr>
        <w:t xml:space="preserve"> giẫm đạp </w:t>
      </w:r>
      <w:r>
        <w:rPr>
          <w:rFonts w:ascii="Times New Roman" w:hAnsi="Times New Roman" w:cs="Times New Roman"/>
          <w:color w:val="000000"/>
          <w:sz w:val="26"/>
          <w:szCs w:val="26"/>
        </w:rPr>
        <w:t>làm hư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Công ty; x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rác b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a bãi trong khuôn viên Công ty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không b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rác vào đúng nơi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nh.</w:t>
      </w:r>
    </w:p>
    <w:p w14:paraId="4B2A5481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11.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mang các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trang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,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riêng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nhà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31F8B1BB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12. Báo cáo sai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 làm 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nh hư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>ng t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không báo cáo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theo yêu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u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trên/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lý.</w:t>
      </w:r>
    </w:p>
    <w:p w14:paraId="2CC716BF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13. Không t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t t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các công t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c đi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và các máy móc,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</w:t>
      </w:r>
      <w:r>
        <w:rPr>
          <w:rFonts w:ascii="Times New Roman" w:hAnsi="Times New Roman" w:cs="Times New Roman"/>
          <w:color w:val="000000"/>
          <w:sz w:val="26"/>
          <w:szCs w:val="26"/>
        </w:rPr>
        <w:t>g b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đi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n, máy vi tính, máy in và các lo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máy ph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trong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trong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vi khu v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mình.</w:t>
      </w:r>
    </w:p>
    <w:p w14:paraId="6CC05F9F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14.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gi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,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dư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tác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rư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u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các lo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ma túy trong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vi Công ty.</w:t>
      </w:r>
    </w:p>
    <w:p w14:paraId="2B21467B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15. Ăn u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ng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nơi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x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rác, kh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c nh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, p</w:t>
      </w:r>
      <w:r>
        <w:rPr>
          <w:rFonts w:ascii="Times New Roman" w:hAnsi="Times New Roman" w:cs="Times New Roman"/>
          <w:color w:val="000000"/>
          <w:sz w:val="26"/>
          <w:szCs w:val="26"/>
        </w:rPr>
        <w:t>hóng u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a bãi trong Công ty và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nơi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3699AFEE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16. Hút thu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c trong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vi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m, không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đúng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phòng cháy, ch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a cháy.</w:t>
      </w:r>
    </w:p>
    <w:p w14:paraId="40FF0FBC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17.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ng, chi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m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gian, ti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b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c,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cho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và m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đích riêng.</w:t>
      </w:r>
    </w:p>
    <w:p w14:paraId="140B63B6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18. Ch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tríc</w:t>
      </w:r>
      <w:r>
        <w:rPr>
          <w:rFonts w:ascii="Times New Roman" w:hAnsi="Times New Roman" w:cs="Times New Roman"/>
          <w:color w:val="000000"/>
          <w:sz w:val="26"/>
          <w:szCs w:val="26"/>
        </w:rPr>
        <w:t>h, bình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n, phát ngôn b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a bãi, tung tin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a đ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t làm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uy tín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ty,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ty, gây m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đoàn k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13FCEA60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19. Phân phát trái phép các văn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in hay vi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tay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bên ngoài vào trong Công ty.</w:t>
      </w:r>
    </w:p>
    <w:p w14:paraId="68B8339F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20. Treo, tháo g</w:t>
      </w:r>
      <w:r>
        <w:rPr>
          <w:rFonts w:ascii="Times New Roman" w:hAnsi="Times New Roman" w:cs="Times New Roman"/>
          <w:color w:val="000000"/>
          <w:sz w:val="26"/>
          <w:szCs w:val="26"/>
        </w:rPr>
        <w:t>ỡ</w:t>
      </w:r>
      <w:r>
        <w:rPr>
          <w:rFonts w:ascii="Times New Roman" w:hAnsi="Times New Roman" w:cs="Times New Roman"/>
          <w:color w:val="000000"/>
          <w:sz w:val="26"/>
          <w:szCs w:val="26"/>
        </w:rPr>
        <w:t>, thay đ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i hay </w:t>
      </w:r>
      <w:r>
        <w:rPr>
          <w:rFonts w:ascii="Times New Roman" w:hAnsi="Times New Roman" w:cs="Times New Roman"/>
          <w:color w:val="000000"/>
          <w:sz w:val="26"/>
          <w:szCs w:val="26"/>
        </w:rPr>
        <w:t>vi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thêm vào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ng 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color w:val="000000"/>
          <w:sz w:val="26"/>
          <w:szCs w:val="26"/>
        </w:rPr>
        <w:t>m g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n trên các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ng thông báo.</w:t>
      </w:r>
    </w:p>
    <w:p w14:paraId="7DA1574A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21. C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gi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m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o các lo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gi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t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như h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sơ xin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h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sơ cá nhân.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thay đ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i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l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h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sơ xin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h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sơ cá nhân, tài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</w:t>
      </w:r>
      <w:bookmarkStart w:id="1" w:name="_GoBack"/>
      <w:bookmarkEnd w:id="1"/>
      <w:r>
        <w:rPr>
          <w:rFonts w:ascii="Times New Roman" w:hAnsi="Times New Roman" w:cs="Times New Roman"/>
          <w:color w:val="000000"/>
          <w:sz w:val="26"/>
          <w:szCs w:val="26"/>
        </w:rPr>
        <w:t xml:space="preserve"> mà Công ty đang lưu tr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khi không có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ý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qu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lý Cô</w:t>
      </w:r>
      <w:r>
        <w:rPr>
          <w:rFonts w:ascii="Times New Roman" w:hAnsi="Times New Roman" w:cs="Times New Roman"/>
          <w:color w:val="000000"/>
          <w:sz w:val="26"/>
          <w:szCs w:val="26"/>
        </w:rPr>
        <w:t>ng ty.</w:t>
      </w:r>
    </w:p>
    <w:p w14:paraId="319EADBE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22.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mua bán trong Công ty, cho v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y n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ng lãi, la l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i, cãi vã trong gi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2F7C0F3E" w14:textId="77777777" w:rsidR="00F06291" w:rsidRDefault="00AA126C" w:rsidP="009668B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23. Truy c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p vào m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ng máy tính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máy tính lưu tr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thông tin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phép.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các thay đ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i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phép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dung m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ng máy tính, bao g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m </w:t>
      </w:r>
      <w:r>
        <w:rPr>
          <w:rFonts w:ascii="Times New Roman" w:hAnsi="Times New Roman" w:cs="Times New Roman"/>
          <w:color w:val="000000"/>
          <w:sz w:val="26"/>
          <w:szCs w:val="26"/>
        </w:rPr>
        <w:t>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xóa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thay đ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i d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u.</w:t>
      </w:r>
    </w:p>
    <w:p w14:paraId="4561805C" w14:textId="77777777" w:rsidR="00F06291" w:rsidRDefault="00AA126C" w:rsidP="005D394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u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32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Kéo dài th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n nâng lương không quá 6 tháng. </w:t>
      </w:r>
    </w:p>
    <w:p w14:paraId="48862429" w14:textId="77777777" w:rsidR="00F06291" w:rsidRDefault="00AA126C" w:rsidP="005D394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C776F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 w:cs="Times New Roman"/>
          <w:color w:val="000000"/>
          <w:sz w:val="26"/>
          <w:szCs w:val="26"/>
        </w:rPr>
        <w:t>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kéo dài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nâng lương không quá 6 tháng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áp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trong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sau đây trong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vi quan h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ng:</w:t>
      </w:r>
    </w:p>
    <w:p w14:paraId="5D261175" w14:textId="77777777" w:rsidR="00F06291" w:rsidRDefault="00AA126C" w:rsidP="005D394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1. Các hành vi vi p</w:t>
      </w:r>
      <w:r>
        <w:rPr>
          <w:rFonts w:ascii="Times New Roman" w:hAnsi="Times New Roman" w:cs="Times New Roman"/>
          <w:color w:val="000000"/>
          <w:sz w:val="26"/>
          <w:szCs w:val="26"/>
        </w:rPr>
        <w:t>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đã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khi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n trách b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văn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trong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 03 tháng mà tái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m.</w:t>
      </w:r>
    </w:p>
    <w:p w14:paraId="1878AA2C" w14:textId="77777777" w:rsidR="00F06291" w:rsidRDefault="00AA126C" w:rsidP="005D394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2. Có thái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không tôn tr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ng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khách hàng và c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trên.</w:t>
      </w:r>
    </w:p>
    <w:p w14:paraId="68250657" w14:textId="77777777" w:rsidR="00F06291" w:rsidRDefault="00AA126C" w:rsidP="005D394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3. Sao chép, l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tài li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t, thi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, hàng hóa trong kho, chìa khóa Công ty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không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phé</w:t>
      </w:r>
      <w:r>
        <w:rPr>
          <w:rFonts w:ascii="Times New Roman" w:hAnsi="Times New Roman" w:cs="Times New Roman"/>
          <w:color w:val="000000"/>
          <w:sz w:val="26"/>
          <w:szCs w:val="26"/>
        </w:rPr>
        <w:t>p.</w:t>
      </w:r>
    </w:p>
    <w:p w14:paraId="6F7125D3" w14:textId="77777777" w:rsidR="00F06291" w:rsidRDefault="00AA126C" w:rsidP="005D394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4. Mang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d</w:t>
      </w:r>
      <w:r>
        <w:rPr>
          <w:rFonts w:ascii="Times New Roman" w:hAnsi="Times New Roman" w:cs="Times New Roman"/>
          <w:color w:val="000000"/>
          <w:sz w:val="26"/>
          <w:szCs w:val="26"/>
        </w:rPr>
        <w:t>ễ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cháy,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n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, dao hay vũ khí vào Công ty,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mang các lo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rư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u, bia, ma túy vào trong khu v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Công ty.</w:t>
      </w:r>
    </w:p>
    <w:p w14:paraId="62C4F0E8" w14:textId="77777777" w:rsidR="00F06291" w:rsidRDefault="00AA126C" w:rsidP="005D394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5. Có thái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ng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i, kích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khác không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385AEBCB" w14:textId="77777777" w:rsidR="00F06291" w:rsidRDefault="00AA126C" w:rsidP="005D394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u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33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Cách ch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c.</w:t>
      </w:r>
    </w:p>
    <w:p w14:paraId="131499B9" w14:textId="77777777" w:rsidR="00F06291" w:rsidRDefault="00AA126C" w:rsidP="005D394A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D394A">
        <w:rPr>
          <w:rFonts w:ascii="Times New Roman" w:hAnsi="Times New Roman" w:cs="Times New Roman"/>
          <w:color w:val="000000"/>
          <w:sz w:val="26"/>
          <w:szCs w:val="26"/>
        </w:rPr>
        <w:t>Hình th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c x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ử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ỷ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t cách ch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 xml:space="preserve"> đư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c áp d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ng cho ngư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i lao đ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ng có ch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ứ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c v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ụ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 xml:space="preserve"> khi vi ph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m m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ộ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t trong nh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ữ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ng trư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ng h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5D394A">
        <w:rPr>
          <w:rFonts w:ascii="Times New Roman" w:hAnsi="Times New Roman" w:cs="Times New Roman"/>
          <w:color w:val="000000"/>
          <w:sz w:val="26"/>
          <w:szCs w:val="26"/>
        </w:rPr>
        <w:t>p sau đây:</w:t>
      </w:r>
    </w:p>
    <w:p w14:paraId="185A12EB" w14:textId="77777777" w:rsidR="00F06291" w:rsidRPr="000B1E59" w:rsidRDefault="00AA126C" w:rsidP="000B1E59">
      <w:pPr>
        <w:pStyle w:val="ListParagraph"/>
        <w:numPr>
          <w:ilvl w:val="0"/>
          <w:numId w:val="9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danh nghĩa Công ty cho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riêng.</w:t>
      </w:r>
    </w:p>
    <w:p w14:paraId="52948A80" w14:textId="77777777" w:rsidR="00F06291" w:rsidRDefault="00AA126C" w:rsidP="000B1E59">
      <w:pPr>
        <w:pStyle w:val="ListParagraph"/>
        <w:numPr>
          <w:ilvl w:val="0"/>
          <w:numId w:val="9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tr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giao d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ch gi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 và khách hàng và ngư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l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i.</w:t>
      </w:r>
    </w:p>
    <w:p w14:paraId="27923521" w14:textId="77777777" w:rsidR="00F06291" w:rsidRDefault="00AA126C" w:rsidP="000B1E59">
      <w:pPr>
        <w:pStyle w:val="ListParagraph"/>
        <w:numPr>
          <w:ilvl w:val="0"/>
          <w:numId w:val="9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G</w:t>
      </w:r>
      <w:r>
        <w:rPr>
          <w:rFonts w:ascii="Times New Roman" w:hAnsi="Times New Roman" w:cs="Times New Roman"/>
          <w:color w:val="000000"/>
          <w:sz w:val="26"/>
          <w:szCs w:val="26"/>
        </w:rPr>
        <w:t>ỉ</w:t>
      </w:r>
      <w:r>
        <w:rPr>
          <w:rFonts w:ascii="Times New Roman" w:hAnsi="Times New Roman" w:cs="Times New Roman"/>
          <w:color w:val="000000"/>
          <w:sz w:val="26"/>
          <w:szCs w:val="26"/>
        </w:rPr>
        <w:t>a m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o ch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ng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cơ s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khám, ch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a b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nh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gi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y </w:t>
      </w:r>
      <w:r>
        <w:rPr>
          <w:rFonts w:ascii="Times New Roman" w:hAnsi="Times New Roman" w:cs="Times New Roman"/>
          <w:color w:val="000000"/>
          <w:sz w:val="26"/>
          <w:szCs w:val="26"/>
        </w:rPr>
        <w:t>t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khác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a d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Công ty.</w:t>
      </w:r>
    </w:p>
    <w:p w14:paraId="2F0D0AA8" w14:textId="77777777" w:rsidR="00F06291" w:rsidRDefault="00AA126C" w:rsidP="000B1E59">
      <w:pPr>
        <w:pStyle w:val="ListParagraph"/>
        <w:numPr>
          <w:ilvl w:val="0"/>
          <w:numId w:val="9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Kích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lôi kéo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p, ng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đình công b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pháp</w:t>
      </w:r>
    </w:p>
    <w:p w14:paraId="225E9671" w14:textId="77777777" w:rsidR="00F06291" w:rsidRDefault="00AA126C" w:rsidP="000B1E59">
      <w:pPr>
        <w:pStyle w:val="ListParagraph"/>
        <w:numPr>
          <w:ilvl w:val="0"/>
          <w:numId w:val="9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Có hành vi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sai l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ch nhân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, tài chính,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n, v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tư trong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công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nhi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 v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21BE2480" w14:textId="77777777" w:rsidR="00F06291" w:rsidRDefault="00AA126C" w:rsidP="000245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24531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02453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024531">
        <w:rPr>
          <w:rFonts w:ascii="Times New Roman" w:hAnsi="Times New Roman" w:cs="Times New Roman"/>
          <w:b/>
          <w:bCs/>
          <w:color w:val="000000"/>
          <w:sz w:val="26"/>
          <w:szCs w:val="26"/>
        </w:rPr>
        <w:t>u 34. Sa th</w:t>
      </w:r>
      <w:r w:rsidRPr="00024531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</w:t>
      </w:r>
      <w:r w:rsidRPr="00024531">
        <w:rPr>
          <w:rFonts w:ascii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168B05DD" w14:textId="77777777" w:rsidR="00F06291" w:rsidRDefault="00AA126C" w:rsidP="000245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C776F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 w:cs="Times New Roman"/>
          <w:color w:val="000000"/>
          <w:sz w:val="26"/>
          <w:szCs w:val="26"/>
        </w:rPr>
        <w:t>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s</w:t>
      </w:r>
      <w:r>
        <w:rPr>
          <w:rFonts w:ascii="Times New Roman" w:hAnsi="Times New Roman" w:cs="Times New Roman"/>
          <w:color w:val="000000"/>
          <w:sz w:val="26"/>
          <w:szCs w:val="26"/>
        </w:rPr>
        <w:t>a th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áp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trong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sau đây:</w:t>
      </w:r>
    </w:p>
    <w:p w14:paraId="6E6CAE13" w14:textId="77777777" w:rsidR="00F06291" w:rsidRDefault="00AA126C" w:rsidP="000245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1.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có hành vi tr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m c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p, tham ô, đánh b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c, c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gây thương tích,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ma túy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nơi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c.</w:t>
      </w:r>
    </w:p>
    <w:p w14:paraId="5A5EF0FB" w14:textId="77777777" w:rsidR="00F06291" w:rsidRDefault="00AA126C" w:rsidP="000245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2.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có hành vi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l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bí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kinh doanh, bí m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công ngh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, xâm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s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u trí tu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có hành vi gây thi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t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nghiêm tr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ng (nh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thi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t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gây ra t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10 tri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 đ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ng tr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lên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coi là nghiêm tr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ng)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tài s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n, l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i ích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qu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y r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i tình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nơi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tr</w:t>
      </w:r>
      <w:r>
        <w:rPr>
          <w:rFonts w:ascii="Times New Roman" w:hAnsi="Times New Roman" w:cs="Times New Roman"/>
          <w:color w:val="000000"/>
          <w:sz w:val="26"/>
          <w:szCs w:val="26"/>
        </w:rPr>
        <w:t>ong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074FC48C" w14:textId="77777777" w:rsidR="00F06291" w:rsidRDefault="00AA126C" w:rsidP="000245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3.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kéo dài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nâng lương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cách ch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mà tái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trong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 chưa xóa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t. Tái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là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l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p l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hành vi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đã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mà chưa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xóa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theo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126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năm 2019.</w:t>
      </w:r>
    </w:p>
    <w:p w14:paraId="1A33EFE6" w14:textId="77777777" w:rsidR="00F06291" w:rsidRPr="00536E85" w:rsidRDefault="00AA126C" w:rsidP="00536E85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4.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b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05 ngày c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d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 trong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30 ngày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20 ngày c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d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n trong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365 ngày tính t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ngày đ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u tiên t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ý b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mà không có lý do chính đáng.</w:t>
      </w:r>
    </w:p>
    <w:p w14:paraId="55871781" w14:textId="77777777" w:rsidR="00F06291" w:rsidRDefault="00AA126C" w:rsidP="00586B43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CHƯƠNG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IX.</w:t>
      </w:r>
    </w:p>
    <w:p w14:paraId="3A9D9E9C" w14:textId="77777777" w:rsidR="00F06291" w:rsidRDefault="00AA126C" w:rsidP="00586B43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NGƯ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I CÓ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M QUY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 X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NG.</w:t>
      </w:r>
    </w:p>
    <w:p w14:paraId="4BDA8BFB" w14:textId="77777777" w:rsidR="00F06291" w:rsidRDefault="00AA126C" w:rsidP="002E07DE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Đi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u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32</w:t>
      </w:r>
      <w:r w:rsidRPr="00951D3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Trình t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, th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ẩ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m quy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 x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ng.</w:t>
      </w:r>
    </w:p>
    <w:p w14:paraId="1A38F6B3" w14:textId="77777777" w:rsidR="00F06291" w:rsidRDefault="00AA126C" w:rsidP="002E07DE">
      <w:pPr>
        <w:pStyle w:val="ListParagraph"/>
        <w:numPr>
          <w:ilvl w:val="0"/>
          <w:numId w:val="5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ẩ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m quy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n x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ử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lý k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ỷ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lu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t lao đ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2E07DE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ng:</w:t>
      </w:r>
    </w:p>
    <w:p w14:paraId="165CF4B1" w14:textId="7CAA9B8B" w:rsidR="00F06291" w:rsidRDefault="00AA126C" w:rsidP="002E07DE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C776F">
        <w:rPr>
          <w:rFonts w:ascii="Times New Roman" w:hAnsi="Times New Roman" w:cs="Times New Roman"/>
          <w:color w:val="000000"/>
          <w:sz w:val="26"/>
          <w:szCs w:val="26"/>
        </w:rPr>
        <w:t>- Ngư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i đ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ạ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i di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n theo pháp lu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ậ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t c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a doanh nghi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ệ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p là T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ng giám đ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c ho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ặ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 xml:space="preserve"> ngư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ờ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i đư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ợ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c T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ổ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ng giám đ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ố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 xml:space="preserve">c 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ủ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y quy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ề</w:t>
      </w:r>
      <w:r w:rsidRPr="00FC776F">
        <w:rPr>
          <w:rFonts w:ascii="Times New Roman" w:hAnsi="Times New Roman" w:cs="Times New Roman"/>
          <w:color w:val="000000"/>
          <w:sz w:val="26"/>
          <w:szCs w:val="26"/>
        </w:rPr>
        <w:t>n.</w:t>
      </w:r>
    </w:p>
    <w:p w14:paraId="0723DE9B" w14:textId="77777777" w:rsidR="00F06291" w:rsidRPr="00FC776F" w:rsidRDefault="00AA126C" w:rsidP="00FC776F">
      <w:pPr>
        <w:pStyle w:val="ListParagraph"/>
        <w:numPr>
          <w:ilvl w:val="0"/>
          <w:numId w:val="5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ẩ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m quy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n x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ử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lý k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ỷ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lu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ậ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t 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lao đ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 w:rsidRPr="00FC776F">
        <w:rPr>
          <w:rFonts w:ascii="Times New Roman" w:hAnsi="Times New Roman" w:cs="Times New Roman"/>
          <w:b/>
          <w:bCs/>
          <w:color w:val="000000"/>
          <w:sz w:val="26"/>
          <w:szCs w:val="26"/>
        </w:rPr>
        <w:t>ng:</w:t>
      </w:r>
    </w:p>
    <w:p w14:paraId="061F8B8C" w14:textId="77777777" w:rsidR="00F06291" w:rsidRPr="00FC776F" w:rsidRDefault="00AA126C" w:rsidP="002E07DE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khi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n trách b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văn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(không quá 3 tháng): do Trư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>ng phòng ban, Phòng Nhân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ng giám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c Công ty ra văn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n.</w:t>
      </w:r>
    </w:p>
    <w:p w14:paraId="033925EC" w14:textId="77777777" w:rsidR="00F06291" w:rsidRDefault="00AA126C" w:rsidP="002E07DE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kéo dài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n nâng lương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cách ch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(không quá 6 tháng): do T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ng giám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c Công ty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i </w:t>
      </w:r>
      <w:r>
        <w:rPr>
          <w:rFonts w:ascii="Times New Roman" w:hAnsi="Times New Roman" w:cs="Times New Roman"/>
          <w:color w:val="000000"/>
          <w:sz w:val="26"/>
          <w:szCs w:val="26"/>
        </w:rPr>
        <w:t>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ng Giám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c Công ty 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y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ra quy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nh.</w:t>
      </w:r>
    </w:p>
    <w:p w14:paraId="42707AB8" w14:textId="77777777" w:rsidR="00F06291" w:rsidRDefault="00AA126C" w:rsidP="002E07DE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sa th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i: Do T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ng Giám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>c Công ty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ng Giám đ</w:t>
      </w:r>
      <w:r>
        <w:rPr>
          <w:rFonts w:ascii="Times New Roman" w:hAnsi="Times New Roman" w:cs="Times New Roman"/>
          <w:color w:val="000000"/>
          <w:sz w:val="26"/>
          <w:szCs w:val="26"/>
        </w:rPr>
        <w:t>ố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c Công ty 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y quy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n ra quy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nh.</w:t>
      </w:r>
    </w:p>
    <w:p w14:paraId="7020B039" w14:textId="77777777" w:rsidR="00F06291" w:rsidRDefault="00AA126C" w:rsidP="002E07DE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T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các hình th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có trao đ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i nh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trí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Ban lãnh đ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o Công ty.</w:t>
      </w:r>
    </w:p>
    <w:p w14:paraId="31156136" w14:textId="77777777" w:rsidR="00F06291" w:rsidRDefault="00AA126C" w:rsidP="00F94376">
      <w:pPr>
        <w:pStyle w:val="ListParagraph"/>
        <w:numPr>
          <w:ilvl w:val="0"/>
          <w:numId w:val="5"/>
        </w:num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Trình t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(Căn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Đi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u 70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Ngh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nh 145/2020/NĐ-CP ngày 14/12/2020 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Chính ph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ủ</w:t>
      </w:r>
      <w:r w:rsidRPr="00F94376">
        <w:rPr>
          <w:rFonts w:ascii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1C3F1AAD" w14:textId="77777777" w:rsidR="00F06291" w:rsidRDefault="00AA126C" w:rsidP="00F94376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94376"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 w:cs="Times New Roman"/>
          <w:color w:val="000000"/>
          <w:sz w:val="26"/>
          <w:szCs w:val="26"/>
        </w:rPr>
        <w:t>Khi phát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có hành vi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x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y ra hành vi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m,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hành l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p biên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và thông báo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t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c đ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di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ng</w:t>
      </w:r>
      <w:r>
        <w:rPr>
          <w:rFonts w:ascii="Times New Roman" w:hAnsi="Times New Roman" w:cs="Times New Roman"/>
          <w:color w:val="000000"/>
          <w:sz w:val="26"/>
          <w:szCs w:val="26"/>
        </w:rPr>
        <w:t>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cơ s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mà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là thành viên.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p </w:t>
      </w: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phát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hành vi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sau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đã x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y ra thì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thu th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p ch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ng c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>
        <w:rPr>
          <w:rFonts w:ascii="Times New Roman" w:hAnsi="Times New Roman" w:cs="Times New Roman"/>
          <w:color w:val="000000"/>
          <w:sz w:val="26"/>
          <w:szCs w:val="26"/>
        </w:rPr>
        <w:t>ứ</w:t>
      </w:r>
      <w:r>
        <w:rPr>
          <w:rFonts w:ascii="Times New Roman" w:hAnsi="Times New Roman" w:cs="Times New Roman"/>
          <w:color w:val="000000"/>
          <w:sz w:val="26"/>
          <w:szCs w:val="26"/>
        </w:rPr>
        <w:t>ng minh l</w:t>
      </w:r>
      <w:r>
        <w:rPr>
          <w:rFonts w:ascii="Times New Roman" w:hAnsi="Times New Roman" w:cs="Times New Roman"/>
          <w:color w:val="000000"/>
          <w:sz w:val="26"/>
          <w:szCs w:val="26"/>
        </w:rPr>
        <w:t>ỗ</w:t>
      </w:r>
      <w:r>
        <w:rPr>
          <w:rFonts w:ascii="Times New Roman" w:hAnsi="Times New Roman" w:cs="Times New Roman"/>
          <w:color w:val="000000"/>
          <w:sz w:val="26"/>
          <w:szCs w:val="26"/>
        </w:rPr>
        <w:t>i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3BEF3251" w14:textId="77777777" w:rsidR="00F06291" w:rsidRDefault="00AA126C" w:rsidP="00F94376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Trong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</w:t>
      </w:r>
      <w:r>
        <w:rPr>
          <w:rFonts w:ascii="Times New Roman" w:hAnsi="Times New Roman" w:cs="Times New Roman"/>
          <w:color w:val="000000"/>
          <w:sz w:val="26"/>
          <w:szCs w:val="26"/>
        </w:rPr>
        <w:t>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kho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1, kho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2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123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hành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như sau:</w:t>
      </w:r>
    </w:p>
    <w:p w14:paraId="626A349A" w14:textId="77777777" w:rsidR="00F06291" w:rsidRDefault="00AA126C" w:rsidP="00F94376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+ Ít nh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05 ngày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trư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 ngày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hành 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thông báo v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dung,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gian,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a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hành cu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tên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hành vi vi ph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m b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các thành ph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tham d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b,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c kho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1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122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</w:t>
      </w:r>
      <w:r>
        <w:rPr>
          <w:rFonts w:ascii="Times New Roman" w:hAnsi="Times New Roman" w:cs="Times New Roman"/>
          <w:color w:val="000000"/>
          <w:sz w:val="26"/>
          <w:szCs w:val="26"/>
        </w:rPr>
        <w:t>g,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o đ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m các thành ph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này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thông báo trư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 khi di</w:t>
      </w:r>
      <w:r>
        <w:rPr>
          <w:rFonts w:ascii="Times New Roman" w:hAnsi="Times New Roman" w:cs="Times New Roman"/>
          <w:color w:val="000000"/>
          <w:sz w:val="26"/>
          <w:szCs w:val="26"/>
        </w:rPr>
        <w:t>ễ</w:t>
      </w:r>
      <w:r>
        <w:rPr>
          <w:rFonts w:ascii="Times New Roman" w:hAnsi="Times New Roman" w:cs="Times New Roman"/>
          <w:color w:val="000000"/>
          <w:sz w:val="26"/>
          <w:szCs w:val="26"/>
        </w:rPr>
        <w:t>n ra cu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p.</w:t>
      </w:r>
    </w:p>
    <w:p w14:paraId="1F70D65B" w14:textId="77777777" w:rsidR="00F06291" w:rsidRDefault="00AA126C" w:rsidP="006C5BC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+ Khi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thông báo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các thành ph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tham d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b,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c kho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1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122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xác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tham d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v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i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ng.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m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t trong các thành ph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tham d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không th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tham gia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theo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gian,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a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đã thông báo thì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và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a thu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thay đ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i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gian,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a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p,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hai bên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không th</w:t>
      </w:r>
      <w:r>
        <w:rPr>
          <w:rFonts w:ascii="Times New Roman" w:hAnsi="Times New Roman" w:cs="Times New Roman"/>
          <w:color w:val="000000"/>
          <w:sz w:val="26"/>
          <w:szCs w:val="26"/>
        </w:rPr>
        <w:t>ỏ</w:t>
      </w:r>
      <w:r>
        <w:rPr>
          <w:rFonts w:ascii="Times New Roman" w:hAnsi="Times New Roman" w:cs="Times New Roman"/>
          <w:color w:val="000000"/>
          <w:sz w:val="26"/>
          <w:szCs w:val="26"/>
        </w:rPr>
        <w:t>a thu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thì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quy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gian,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a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p.</w:t>
      </w:r>
    </w:p>
    <w:p w14:paraId="46DC35CD" w14:textId="77777777" w:rsidR="00F06291" w:rsidRDefault="00AA126C" w:rsidP="006C5BC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hành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theo th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gian,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a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đã thông báo theo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trên.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m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t trong các thành ph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tham d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</w:t>
      </w:r>
      <w:r>
        <w:rPr>
          <w:rFonts w:ascii="Times New Roman" w:hAnsi="Times New Roman" w:cs="Times New Roman"/>
          <w:color w:val="000000"/>
          <w:sz w:val="26"/>
          <w:szCs w:val="26"/>
        </w:rPr>
        <w:t>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quy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b,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c kho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1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122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không xác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tham d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v</w:t>
      </w:r>
      <w:r>
        <w:rPr>
          <w:rFonts w:ascii="Times New Roman" w:hAnsi="Times New Roman" w:cs="Times New Roman"/>
          <w:color w:val="000000"/>
          <w:sz w:val="26"/>
          <w:szCs w:val="26"/>
        </w:rPr>
        <w:t>ắ</w:t>
      </w:r>
      <w:r>
        <w:rPr>
          <w:rFonts w:ascii="Times New Roman" w:hAnsi="Times New Roman" w:cs="Times New Roman"/>
          <w:color w:val="000000"/>
          <w:sz w:val="26"/>
          <w:szCs w:val="26"/>
        </w:rPr>
        <w:t>ng m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t thì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v</w:t>
      </w:r>
      <w:r>
        <w:rPr>
          <w:rFonts w:ascii="Times New Roman" w:hAnsi="Times New Roman" w:cs="Times New Roman"/>
          <w:color w:val="000000"/>
          <w:sz w:val="26"/>
          <w:szCs w:val="26"/>
        </w:rPr>
        <w:t>ẫ</w:t>
      </w:r>
      <w:r>
        <w:rPr>
          <w:rFonts w:ascii="Times New Roman" w:hAnsi="Times New Roman" w:cs="Times New Roman"/>
          <w:color w:val="000000"/>
          <w:sz w:val="26"/>
          <w:szCs w:val="26"/>
        </w:rPr>
        <w:t>n ti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hành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0908E406" w14:textId="77777777" w:rsidR="00F06291" w:rsidRPr="00D80CED" w:rsidRDefault="00AA126C" w:rsidP="00D80CED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dung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x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lý k</w:t>
      </w:r>
      <w:r>
        <w:rPr>
          <w:rFonts w:ascii="Times New Roman" w:hAnsi="Times New Roman" w:cs="Times New Roman"/>
          <w:color w:val="000000"/>
          <w:sz w:val="26"/>
          <w:szCs w:val="26"/>
        </w:rPr>
        <w:t>ỷ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ph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i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l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p thành </w:t>
      </w:r>
      <w:r>
        <w:rPr>
          <w:rFonts w:ascii="Times New Roman" w:hAnsi="Times New Roman" w:cs="Times New Roman"/>
          <w:color w:val="000000"/>
          <w:sz w:val="26"/>
          <w:szCs w:val="26"/>
        </w:rPr>
        <w:t>biên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n, thông qua trư</w:t>
      </w:r>
      <w:r>
        <w:rPr>
          <w:rFonts w:ascii="Times New Roman" w:hAnsi="Times New Roman" w:cs="Times New Roman"/>
          <w:color w:val="000000"/>
          <w:sz w:val="26"/>
          <w:szCs w:val="26"/>
        </w:rPr>
        <w:t>ớ</w:t>
      </w:r>
      <w:r>
        <w:rPr>
          <w:rFonts w:ascii="Times New Roman" w:hAnsi="Times New Roman" w:cs="Times New Roman"/>
          <w:color w:val="000000"/>
          <w:sz w:val="26"/>
          <w:szCs w:val="26"/>
        </w:rPr>
        <w:t>c khi k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thúc cu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và có ch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ký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tham d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cu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c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>p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b,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c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122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ng, trư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ng h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p có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không ký vào biên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thì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ghi biên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nêu rõ h</w:t>
      </w:r>
      <w:r>
        <w:rPr>
          <w:rFonts w:ascii="Times New Roman" w:hAnsi="Times New Roman" w:cs="Times New Roman"/>
          <w:color w:val="000000"/>
          <w:sz w:val="26"/>
          <w:szCs w:val="26"/>
        </w:rPr>
        <w:t>ọ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tên, lý do không ký (n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có) vào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dung b</w:t>
      </w:r>
      <w:r>
        <w:rPr>
          <w:rFonts w:ascii="Times New Roman" w:hAnsi="Times New Roman" w:cs="Times New Roman"/>
          <w:color w:val="000000"/>
          <w:sz w:val="26"/>
          <w:szCs w:val="26"/>
        </w:rPr>
        <w:t>iên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n.</w:t>
      </w:r>
    </w:p>
    <w:p w14:paraId="352078E5" w14:textId="77777777" w:rsidR="00F06291" w:rsidRDefault="00AA126C" w:rsidP="00586B43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73B9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CHƯƠNG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X</w:t>
      </w:r>
    </w:p>
    <w:p w14:paraId="39CAC44E" w14:textId="77777777" w:rsidR="00F06291" w:rsidRDefault="00AA126C" w:rsidP="00586B43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THI HÀNH, KI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M TRA, S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A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I, B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SUNG N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I QUY LAO Đ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NG.</w:t>
      </w:r>
    </w:p>
    <w:p w14:paraId="32D9B961" w14:textId="6A1AE658" w:rsidR="00F06291" w:rsidRDefault="00AA126C" w:rsidP="00586B4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Công ty Cổ Phần Tiximax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g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>m 10 chương và …đi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u, có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u l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trong Công ty t</w:t>
      </w:r>
      <w:r>
        <w:rPr>
          <w:rFonts w:ascii="Times New Roman" w:hAnsi="Times New Roman" w:cs="Times New Roman"/>
          <w:color w:val="000000"/>
          <w:sz w:val="26"/>
          <w:szCs w:val="26"/>
        </w:rPr>
        <w:t>ạ</w:t>
      </w:r>
      <w:r>
        <w:rPr>
          <w:rFonts w:ascii="Times New Roman" w:hAnsi="Times New Roman" w:cs="Times New Roman"/>
          <w:color w:val="000000"/>
          <w:sz w:val="26"/>
          <w:szCs w:val="26"/>
        </w:rPr>
        <w:t>i Đi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>u 119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lu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t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năm 2019 nh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đ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y đ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h</w:t>
      </w:r>
      <w:r>
        <w:rPr>
          <w:rFonts w:ascii="Times New Roman" w:hAnsi="Times New Roman" w:cs="Times New Roman"/>
          <w:color w:val="000000"/>
          <w:sz w:val="26"/>
          <w:szCs w:val="26"/>
        </w:rPr>
        <w:t>ồ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sơ đăng </w:t>
      </w:r>
      <w:r>
        <w:rPr>
          <w:rFonts w:ascii="Times New Roman" w:hAnsi="Times New Roman" w:cs="Times New Roman"/>
          <w:color w:val="000000"/>
          <w:sz w:val="26"/>
          <w:szCs w:val="26"/>
        </w:rPr>
        <w:t>ký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14:paraId="65A99E4B" w14:textId="77777777" w:rsidR="00F06291" w:rsidRDefault="00AA126C" w:rsidP="00586B4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-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này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ph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bi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đ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t</w:t>
      </w:r>
      <w:r>
        <w:rPr>
          <w:rFonts w:ascii="Times New Roman" w:hAnsi="Times New Roman" w:cs="Times New Roman"/>
          <w:color w:val="000000"/>
          <w:sz w:val="26"/>
          <w:szCs w:val="26"/>
        </w:rPr>
        <w:t>ừ</w:t>
      </w:r>
      <w:r>
        <w:rPr>
          <w:rFonts w:ascii="Times New Roman" w:hAnsi="Times New Roman" w:cs="Times New Roman"/>
          <w:color w:val="000000"/>
          <w:sz w:val="26"/>
          <w:szCs w:val="26"/>
        </w:rPr>
        <w:t>ng ngư</w:t>
      </w:r>
      <w:r>
        <w:rPr>
          <w:rFonts w:ascii="Times New Roman" w:hAnsi="Times New Roman" w:cs="Times New Roman"/>
          <w:color w:val="000000"/>
          <w:sz w:val="26"/>
          <w:szCs w:val="26"/>
        </w:rPr>
        <w:t>ờ</w:t>
      </w:r>
      <w:r>
        <w:rPr>
          <w:rFonts w:ascii="Times New Roman" w:hAnsi="Times New Roman" w:cs="Times New Roman"/>
          <w:color w:val="000000"/>
          <w:sz w:val="26"/>
          <w:szCs w:val="26"/>
        </w:rPr>
        <w:t>i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và nh</w:t>
      </w:r>
      <w:r>
        <w:rPr>
          <w:rFonts w:ascii="Times New Roman" w:hAnsi="Times New Roman" w:cs="Times New Roman"/>
          <w:color w:val="000000"/>
          <w:sz w:val="26"/>
          <w:szCs w:val="26"/>
        </w:rPr>
        <w:t>ữ</w:t>
      </w:r>
      <w:r>
        <w:rPr>
          <w:rFonts w:ascii="Times New Roman" w:hAnsi="Times New Roman" w:cs="Times New Roman"/>
          <w:color w:val="000000"/>
          <w:sz w:val="26"/>
          <w:szCs w:val="26"/>
        </w:rPr>
        <w:t>ng đi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chính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đư</w:t>
      </w:r>
      <w:r>
        <w:rPr>
          <w:rFonts w:ascii="Times New Roman" w:hAnsi="Times New Roman" w:cs="Times New Roman"/>
          <w:color w:val="000000"/>
          <w:sz w:val="26"/>
          <w:szCs w:val="26"/>
        </w:rPr>
        <w:t>ợ</w:t>
      </w:r>
      <w:r>
        <w:rPr>
          <w:rFonts w:ascii="Times New Roman" w:hAnsi="Times New Roman" w:cs="Times New Roman"/>
          <w:color w:val="000000"/>
          <w:sz w:val="26"/>
          <w:szCs w:val="26"/>
        </w:rPr>
        <w:t>c niêm y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 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nơi làm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c, phòng Hành Chính- Nhân s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và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ng thông báo c</w:t>
      </w:r>
      <w:r>
        <w:rPr>
          <w:rFonts w:ascii="Times New Roman" w:hAnsi="Times New Roman" w:cs="Times New Roman"/>
          <w:color w:val="000000"/>
          <w:sz w:val="26"/>
          <w:szCs w:val="26"/>
        </w:rPr>
        <w:t>ủ</w:t>
      </w:r>
      <w:r>
        <w:rPr>
          <w:rFonts w:ascii="Times New Roman" w:hAnsi="Times New Roman" w:cs="Times New Roman"/>
          <w:color w:val="000000"/>
          <w:sz w:val="26"/>
          <w:szCs w:val="26"/>
        </w:rPr>
        <w:t>a Công ty.</w:t>
      </w:r>
    </w:p>
    <w:p w14:paraId="372A9E34" w14:textId="77777777" w:rsidR="00F06291" w:rsidRDefault="00AA126C" w:rsidP="00586B4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T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c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các nhân viên nghiêm túc ch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p hành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quy Công ty. Các trư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>ng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có trách nhi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m theo dõi, ki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>m tra vi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c th</w:t>
      </w:r>
      <w:r>
        <w:rPr>
          <w:rFonts w:ascii="Times New Roman" w:hAnsi="Times New Roman" w:cs="Times New Roman"/>
          <w:color w:val="000000"/>
          <w:sz w:val="26"/>
          <w:szCs w:val="26"/>
        </w:rPr>
        <w:t>ự</w:t>
      </w:r>
      <w:r>
        <w:rPr>
          <w:rFonts w:ascii="Times New Roman" w:hAnsi="Times New Roman" w:cs="Times New Roman"/>
          <w:color w:val="000000"/>
          <w:sz w:val="26"/>
          <w:szCs w:val="26"/>
        </w:rPr>
        <w:t>c hi</w:t>
      </w:r>
      <w:r>
        <w:rPr>
          <w:rFonts w:ascii="Times New Roman" w:hAnsi="Times New Roman" w:cs="Times New Roman"/>
          <w:color w:val="000000"/>
          <w:sz w:val="26"/>
          <w:szCs w:val="26"/>
        </w:rPr>
        <w:t>ệ</w:t>
      </w:r>
      <w:r>
        <w:rPr>
          <w:rFonts w:ascii="Times New Roman" w:hAnsi="Times New Roman" w:cs="Times New Roman"/>
          <w:color w:val="000000"/>
          <w:sz w:val="26"/>
          <w:szCs w:val="26"/>
        </w:rPr>
        <w:t>n N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i quy lao đ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>ng này.</w:t>
      </w:r>
    </w:p>
    <w:p w14:paraId="79040D80" w14:textId="77777777" w:rsidR="00F06291" w:rsidRDefault="00AA126C" w:rsidP="00586B4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Trong quá trình áp d</w:t>
      </w:r>
      <w:r>
        <w:rPr>
          <w:rFonts w:ascii="Times New Roman" w:hAnsi="Times New Roman" w:cs="Times New Roman"/>
          <w:color w:val="000000"/>
          <w:sz w:val="26"/>
          <w:szCs w:val="26"/>
        </w:rPr>
        <w:t>ụ</w:t>
      </w:r>
      <w:r>
        <w:rPr>
          <w:rFonts w:ascii="Times New Roman" w:hAnsi="Times New Roman" w:cs="Times New Roman"/>
          <w:color w:val="000000"/>
          <w:sz w:val="26"/>
          <w:szCs w:val="26"/>
        </w:rPr>
        <w:t>ng, n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u c</w:t>
      </w:r>
      <w:r>
        <w:rPr>
          <w:rFonts w:ascii="Times New Roman" w:hAnsi="Times New Roman" w:cs="Times New Roman"/>
          <w:color w:val="000000"/>
          <w:sz w:val="26"/>
          <w:szCs w:val="26"/>
        </w:rPr>
        <w:t>ầ</w:t>
      </w:r>
      <w:r>
        <w:rPr>
          <w:rFonts w:ascii="Times New Roman" w:hAnsi="Times New Roman" w:cs="Times New Roman"/>
          <w:color w:val="000000"/>
          <w:sz w:val="26"/>
          <w:szCs w:val="26"/>
        </w:rPr>
        <w:t>n s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>a đ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>i, b</w:t>
      </w:r>
      <w:r>
        <w:rPr>
          <w:rFonts w:ascii="Times New Roman" w:hAnsi="Times New Roman" w:cs="Times New Roman"/>
          <w:color w:val="000000"/>
          <w:sz w:val="26"/>
          <w:szCs w:val="26"/>
        </w:rPr>
        <w:t>ổ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sung, khuy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n khích các trư</w:t>
      </w:r>
      <w:r>
        <w:rPr>
          <w:rFonts w:ascii="Times New Roman" w:hAnsi="Times New Roman" w:cs="Times New Roman"/>
          <w:color w:val="000000"/>
          <w:sz w:val="26"/>
          <w:szCs w:val="26"/>
        </w:rPr>
        <w:t>ở</w:t>
      </w:r>
      <w:r>
        <w:rPr>
          <w:rFonts w:ascii="Times New Roman" w:hAnsi="Times New Roman" w:cs="Times New Roman"/>
          <w:color w:val="000000"/>
          <w:sz w:val="26"/>
          <w:szCs w:val="26"/>
        </w:rPr>
        <w:t>ng b</w:t>
      </w:r>
      <w:r>
        <w:rPr>
          <w:rFonts w:ascii="Times New Roman" w:hAnsi="Times New Roman" w:cs="Times New Roman"/>
          <w:color w:val="000000"/>
          <w:sz w:val="26"/>
          <w:szCs w:val="26"/>
        </w:rPr>
        <w:t>ộ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ph</w:t>
      </w:r>
      <w:r>
        <w:rPr>
          <w:rFonts w:ascii="Times New Roman" w:hAnsi="Times New Roman" w:cs="Times New Roman"/>
          <w:color w:val="000000"/>
          <w:sz w:val="26"/>
          <w:szCs w:val="26"/>
        </w:rPr>
        <w:t>ậ</w:t>
      </w:r>
      <w:r>
        <w:rPr>
          <w:rFonts w:ascii="Times New Roman" w:hAnsi="Times New Roman" w:cs="Times New Roman"/>
          <w:color w:val="000000"/>
          <w:sz w:val="26"/>
          <w:szCs w:val="26"/>
        </w:rPr>
        <w:t>n ho</w:t>
      </w:r>
      <w:r>
        <w:rPr>
          <w:rFonts w:ascii="Times New Roman" w:hAnsi="Times New Roman" w:cs="Times New Roman"/>
          <w:color w:val="000000"/>
          <w:sz w:val="26"/>
          <w:szCs w:val="26"/>
        </w:rPr>
        <w:t>ặ</w:t>
      </w:r>
      <w:r>
        <w:rPr>
          <w:rFonts w:ascii="Times New Roman" w:hAnsi="Times New Roman" w:cs="Times New Roman"/>
          <w:color w:val="000000"/>
          <w:sz w:val="26"/>
          <w:szCs w:val="26"/>
        </w:rPr>
        <w:t>c nhân viên g</w:t>
      </w:r>
      <w:r>
        <w:rPr>
          <w:rFonts w:ascii="Times New Roman" w:hAnsi="Times New Roman" w:cs="Times New Roman"/>
          <w:color w:val="000000"/>
          <w:sz w:val="26"/>
          <w:szCs w:val="26"/>
        </w:rPr>
        <w:t>ử</w:t>
      </w:r>
      <w:r>
        <w:rPr>
          <w:rFonts w:ascii="Times New Roman" w:hAnsi="Times New Roman" w:cs="Times New Roman"/>
          <w:color w:val="000000"/>
          <w:sz w:val="26"/>
          <w:szCs w:val="26"/>
        </w:rPr>
        <w:t>i báo cáo, đ</w:t>
      </w:r>
      <w:r>
        <w:rPr>
          <w:rFonts w:ascii="Times New Roman" w:hAnsi="Times New Roman" w:cs="Times New Roman"/>
          <w:color w:val="000000"/>
          <w:sz w:val="26"/>
          <w:szCs w:val="26"/>
        </w:rPr>
        <w:t>ề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xu</w:t>
      </w:r>
      <w:r>
        <w:rPr>
          <w:rFonts w:ascii="Times New Roman" w:hAnsi="Times New Roman" w:cs="Times New Roman"/>
          <w:color w:val="000000"/>
          <w:sz w:val="26"/>
          <w:szCs w:val="26"/>
        </w:rPr>
        <w:t>ấ</w:t>
      </w:r>
      <w:r>
        <w:rPr>
          <w:rFonts w:ascii="Times New Roman" w:hAnsi="Times New Roman" w:cs="Times New Roman"/>
          <w:color w:val="000000"/>
          <w:sz w:val="26"/>
          <w:szCs w:val="26"/>
        </w:rPr>
        <w:t>t b</w:t>
      </w:r>
      <w:r>
        <w:rPr>
          <w:rFonts w:ascii="Times New Roman" w:hAnsi="Times New Roman" w:cs="Times New Roman"/>
          <w:color w:val="000000"/>
          <w:sz w:val="26"/>
          <w:szCs w:val="26"/>
        </w:rPr>
        <w:t>ằ</w:t>
      </w:r>
      <w:r>
        <w:rPr>
          <w:rFonts w:ascii="Times New Roman" w:hAnsi="Times New Roman" w:cs="Times New Roman"/>
          <w:color w:val="000000"/>
          <w:sz w:val="26"/>
          <w:szCs w:val="26"/>
        </w:rPr>
        <w:t>ng văn b</w:t>
      </w:r>
      <w:r>
        <w:rPr>
          <w:rFonts w:ascii="Times New Roman" w:hAnsi="Times New Roman" w:cs="Times New Roman"/>
          <w:color w:val="000000"/>
          <w:sz w:val="26"/>
          <w:szCs w:val="26"/>
        </w:rPr>
        <w:t>ả</w:t>
      </w:r>
      <w:r>
        <w:rPr>
          <w:rFonts w:ascii="Times New Roman" w:hAnsi="Times New Roman" w:cs="Times New Roman"/>
          <w:color w:val="000000"/>
          <w:sz w:val="26"/>
          <w:szCs w:val="26"/>
        </w:rPr>
        <w:t>n cho Công ty đ</w:t>
      </w:r>
      <w:r>
        <w:rPr>
          <w:rFonts w:ascii="Times New Roman" w:hAnsi="Times New Roman" w:cs="Times New Roman"/>
          <w:color w:val="000000"/>
          <w:sz w:val="26"/>
          <w:szCs w:val="26"/>
        </w:rPr>
        <w:t>ể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xe</w:t>
      </w:r>
      <w:r>
        <w:rPr>
          <w:rFonts w:ascii="Times New Roman" w:hAnsi="Times New Roman" w:cs="Times New Roman"/>
          <w:color w:val="000000"/>
          <w:sz w:val="26"/>
          <w:szCs w:val="26"/>
        </w:rPr>
        <w:t>m xét, quy</w:t>
      </w:r>
      <w:r>
        <w:rPr>
          <w:rFonts w:ascii="Times New Roman" w:hAnsi="Times New Roman" w:cs="Times New Roman"/>
          <w:color w:val="000000"/>
          <w:sz w:val="26"/>
          <w:szCs w:val="26"/>
        </w:rPr>
        <w:t>ế</w:t>
      </w:r>
      <w:r>
        <w:rPr>
          <w:rFonts w:ascii="Times New Roman" w:hAnsi="Times New Roman" w:cs="Times New Roman"/>
          <w:color w:val="000000"/>
          <w:sz w:val="26"/>
          <w:szCs w:val="26"/>
        </w:rPr>
        <w:t>t đ</w:t>
      </w:r>
      <w:r>
        <w:rPr>
          <w:rFonts w:ascii="Times New Roman" w:hAnsi="Times New Roman" w:cs="Times New Roman"/>
          <w:color w:val="000000"/>
          <w:sz w:val="26"/>
          <w:szCs w:val="26"/>
        </w:rPr>
        <w:t>ị</w:t>
      </w:r>
      <w:r>
        <w:rPr>
          <w:rFonts w:ascii="Times New Roman" w:hAnsi="Times New Roman" w:cs="Times New Roman"/>
          <w:color w:val="000000"/>
          <w:sz w:val="26"/>
          <w:szCs w:val="26"/>
        </w:rPr>
        <w:t>nh.</w:t>
      </w:r>
    </w:p>
    <w:p w14:paraId="2B86D4D2" w14:textId="1BAC0F45" w:rsidR="00F06291" w:rsidRDefault="00AA126C" w:rsidP="00586B4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  <w:t>Tp.HCM, Ngày 05 tháng 08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năm 2025.</w:t>
      </w:r>
    </w:p>
    <w:p w14:paraId="6E9F56BA" w14:textId="77777777" w:rsidR="00F06291" w:rsidRPr="009045A0" w:rsidRDefault="00AA126C" w:rsidP="00586B4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9045A0">
        <w:rPr>
          <w:rFonts w:ascii="Times New Roman" w:hAnsi="Times New Roman" w:cs="Times New Roman"/>
          <w:b/>
          <w:bCs/>
          <w:color w:val="000000"/>
          <w:sz w:val="26"/>
          <w:szCs w:val="26"/>
        </w:rPr>
        <w:t>GIÁM Đ</w:t>
      </w:r>
      <w:r w:rsidRPr="009045A0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Ố</w:t>
      </w:r>
      <w:r w:rsidRPr="009045A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</w:t>
      </w:r>
    </w:p>
    <w:p w14:paraId="71CF009F" w14:textId="77777777" w:rsidR="00F06291" w:rsidRDefault="00F06291" w:rsidP="00586B43">
      <w:pPr>
        <w:spacing w:before="100" w:beforeAutospacing="1" w:after="90" w:line="345" w:lineRule="atLeast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2D57D910" w14:textId="77777777" w:rsidR="00F06291" w:rsidRDefault="00F06291" w:rsidP="00586B43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1E2EF3AF" w14:textId="77777777" w:rsidR="00F06291" w:rsidRDefault="00F06291" w:rsidP="00586B43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0A47553F" w14:textId="77777777" w:rsidR="00F06291" w:rsidRDefault="00F06291" w:rsidP="008F211E">
      <w:pPr>
        <w:spacing w:before="100" w:beforeAutospacing="1" w:after="90" w:line="345" w:lineRule="atLeast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6D9E0F1A" w14:textId="77777777" w:rsidR="00F06291" w:rsidRDefault="00F06291" w:rsidP="008F211E">
      <w:pPr>
        <w:tabs>
          <w:tab w:val="left" w:pos="3510"/>
        </w:tabs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63B641A5" w14:textId="77777777" w:rsidR="00F06291" w:rsidRDefault="00F06291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620131AE" w14:textId="77777777" w:rsidR="00F06291" w:rsidRDefault="00F06291" w:rsidP="00413403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62DBB8C6" w14:textId="77777777" w:rsidR="00F06291" w:rsidRDefault="00F06291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224C7898" w14:textId="77777777" w:rsidR="00F06291" w:rsidRPr="00373B91" w:rsidRDefault="00F06291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ABB31F0" w14:textId="77777777" w:rsidR="00F06291" w:rsidRDefault="00F06291" w:rsidP="00F07131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A77B269" w14:textId="77777777" w:rsidR="00F06291" w:rsidRDefault="00F06291" w:rsidP="001B5B30">
      <w:pPr>
        <w:spacing w:before="100" w:beforeAutospacing="1" w:after="90" w:line="345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D04210A" w14:textId="77777777" w:rsidR="00F06291" w:rsidRPr="00997C75" w:rsidRDefault="00F06291" w:rsidP="00997C75">
      <w:pPr>
        <w:tabs>
          <w:tab w:val="left" w:pos="2910"/>
        </w:tabs>
        <w:rPr>
          <w:rFonts w:ascii="Times New Roman" w:hAnsi="Times New Roman" w:cs="Times New Roman"/>
          <w:sz w:val="26"/>
          <w:szCs w:val="26"/>
        </w:rPr>
      </w:pPr>
    </w:p>
    <w:sectPr w:rsidR="00F06291" w:rsidRPr="00997C75" w:rsidSect="00D96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57C"/>
    <w:rsid w:val="00034616"/>
    <w:rsid w:val="0006063C"/>
    <w:rsid w:val="0015074B"/>
    <w:rsid w:val="001F510A"/>
    <w:rsid w:val="0029639D"/>
    <w:rsid w:val="00326F90"/>
    <w:rsid w:val="003F7435"/>
    <w:rsid w:val="00595B09"/>
    <w:rsid w:val="00766EB7"/>
    <w:rsid w:val="00815BE1"/>
    <w:rsid w:val="00973AEA"/>
    <w:rsid w:val="00AA126C"/>
    <w:rsid w:val="00AA1D8D"/>
    <w:rsid w:val="00B47730"/>
    <w:rsid w:val="00C0415A"/>
    <w:rsid w:val="00CB0664"/>
    <w:rsid w:val="00CC38CD"/>
    <w:rsid w:val="00CC6818"/>
    <w:rsid w:val="00D7252A"/>
    <w:rsid w:val="00F06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5F7C7"/>
  <w14:defaultImageDpi w14:val="300"/>
  <w15:docId w15:val="{D5F7CB76-426F-4A9A-95CB-7866EF4C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C68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681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6818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C681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587DF5-2439-48E7-BE7A-55A3155D9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28</Pages>
  <Words>6667</Words>
  <Characters>38005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2025-04-09T04:58:00Z</dcterms:created>
  <dcterms:modified xsi:type="dcterms:W3CDTF">2025-08-18T10:14:00Z</dcterms:modified>
  <cp:category/>
</cp:coreProperties>
</file>